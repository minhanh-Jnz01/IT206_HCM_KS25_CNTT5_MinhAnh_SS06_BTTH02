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27559" w14:textId="77777777" w:rsidR="00431344" w:rsidRPr="001C5CFD" w:rsidRDefault="00000000">
      <w:pPr>
        <w:jc w:val="center"/>
        <w:rPr>
          <w:rFonts w:cs="Times New Roman"/>
        </w:rPr>
      </w:pPr>
      <w:r w:rsidRPr="001C5CFD">
        <w:rPr>
          <w:rFonts w:cs="Times New Roman"/>
          <w:b/>
          <w:sz w:val="30"/>
        </w:rPr>
        <w:t>XÂY DỰNG PRIORITIZED PRODUCT BACKLOG</w:t>
      </w:r>
      <w:r w:rsidRPr="001C5CFD">
        <w:rPr>
          <w:rFonts w:cs="Times New Roman"/>
          <w:b/>
          <w:sz w:val="30"/>
        </w:rPr>
        <w:br/>
        <w:t>BẰNG KỸ THUẬT MoSCoW</w:t>
      </w:r>
    </w:p>
    <w:p w14:paraId="166C9AC5" w14:textId="77777777" w:rsidR="00431344" w:rsidRPr="001C5CFD" w:rsidRDefault="00000000">
      <w:pPr>
        <w:rPr>
          <w:rFonts w:cs="Times New Roman"/>
        </w:rPr>
      </w:pPr>
      <w:r w:rsidRPr="001C5CFD">
        <w:rPr>
          <w:rFonts w:cs="Times New Roman"/>
          <w:b/>
        </w:rPr>
        <w:t xml:space="preserve">Bối cảnh: </w:t>
      </w:r>
      <w:r w:rsidRPr="001C5CFD">
        <w:rPr>
          <w:rFonts w:cs="Times New Roman"/>
        </w:rPr>
        <w:t>Hệ thống mượn sách online của thư viện – Release 1 (MVP), dự kiến triển khai trong 3 Sprint, năng lực khoảng 20 điểm.</w:t>
      </w:r>
    </w:p>
    <w:p w14:paraId="5F7A3D53" w14:textId="77777777" w:rsidR="00431344" w:rsidRPr="001C5CFD" w:rsidRDefault="00000000">
      <w:pPr>
        <w:pStyle w:val="Heading1"/>
        <w:rPr>
          <w:rFonts w:ascii="Times New Roman" w:hAnsi="Times New Roman" w:cs="Times New Roman"/>
          <w:color w:val="auto"/>
        </w:rPr>
      </w:pPr>
      <w:r w:rsidRPr="001C5CFD">
        <w:rPr>
          <w:rFonts w:ascii="Times New Roman" w:hAnsi="Times New Roman" w:cs="Times New Roman"/>
          <w:color w:val="auto"/>
        </w:rPr>
        <w:t>1. Phân loại backlog theo MoSCoW</w:t>
      </w:r>
    </w:p>
    <w:p w14:paraId="6F8F771C" w14:textId="77777777" w:rsidR="00431344" w:rsidRPr="001C5CFD" w:rsidRDefault="00000000">
      <w:pPr>
        <w:rPr>
          <w:rFonts w:cs="Times New Roman"/>
        </w:rPr>
      </w:pPr>
      <w:r w:rsidRPr="001C5CFD">
        <w:rPr>
          <w:rFonts w:cs="Times New Roman"/>
        </w:rPr>
        <w:t>Việc phân loại dựa trên giá trị cốt lõi của MVP, phụ thuộc kỹ thuật, mức độ khẩn cấp và khả năng có giải pháp thay thế. Kích thước công sức: S = 1 điểm, M = 2 điểm, L = 3 điểm.</w:t>
      </w:r>
    </w:p>
    <w:tbl>
      <w:tblPr>
        <w:tblStyle w:val="TableGrid"/>
        <w:tblW w:w="0" w:type="auto"/>
        <w:jc w:val="center"/>
        <w:tblLook w:val="04A0" w:firstRow="1" w:lastRow="0" w:firstColumn="1" w:lastColumn="0" w:noHBand="0" w:noVBand="1"/>
      </w:tblPr>
      <w:tblGrid>
        <w:gridCol w:w="499"/>
        <w:gridCol w:w="2829"/>
        <w:gridCol w:w="912"/>
        <w:gridCol w:w="1145"/>
        <w:gridCol w:w="4829"/>
      </w:tblGrid>
      <w:tr w:rsidR="00431344" w:rsidRPr="001C5CFD" w14:paraId="3F9C1331" w14:textId="77777777">
        <w:trPr>
          <w:jc w:val="center"/>
        </w:trPr>
        <w:tc>
          <w:tcPr>
            <w:tcW w:w="504" w:type="dxa"/>
            <w:vAlign w:val="center"/>
          </w:tcPr>
          <w:p w14:paraId="6DD964D4" w14:textId="77777777" w:rsidR="00431344" w:rsidRPr="001C5CFD" w:rsidRDefault="00000000">
            <w:pPr>
              <w:rPr>
                <w:rFonts w:cs="Times New Roman"/>
              </w:rPr>
            </w:pPr>
            <w:r w:rsidRPr="001C5CFD">
              <w:rPr>
                <w:rFonts w:cs="Times New Roman"/>
                <w:b/>
              </w:rPr>
              <w:t>ID</w:t>
            </w:r>
          </w:p>
        </w:tc>
        <w:tc>
          <w:tcPr>
            <w:tcW w:w="2952" w:type="dxa"/>
            <w:vAlign w:val="center"/>
          </w:tcPr>
          <w:p w14:paraId="47FE1C5D" w14:textId="77777777" w:rsidR="00431344" w:rsidRPr="001C5CFD" w:rsidRDefault="00000000">
            <w:pPr>
              <w:rPr>
                <w:rFonts w:cs="Times New Roman"/>
              </w:rPr>
            </w:pPr>
            <w:r w:rsidRPr="001C5CFD">
              <w:rPr>
                <w:rFonts w:cs="Times New Roman"/>
                <w:b/>
              </w:rPr>
              <w:t>Hạng mục backlog</w:t>
            </w:r>
          </w:p>
        </w:tc>
        <w:tc>
          <w:tcPr>
            <w:tcW w:w="936" w:type="dxa"/>
            <w:vAlign w:val="center"/>
          </w:tcPr>
          <w:p w14:paraId="7A9305A8" w14:textId="77777777" w:rsidR="00431344" w:rsidRPr="001C5CFD" w:rsidRDefault="00000000">
            <w:pPr>
              <w:rPr>
                <w:rFonts w:cs="Times New Roman"/>
              </w:rPr>
            </w:pPr>
            <w:r w:rsidRPr="001C5CFD">
              <w:rPr>
                <w:rFonts w:cs="Times New Roman"/>
                <w:b/>
              </w:rPr>
              <w:t>Công sức</w:t>
            </w:r>
          </w:p>
        </w:tc>
        <w:tc>
          <w:tcPr>
            <w:tcW w:w="1008" w:type="dxa"/>
            <w:vAlign w:val="center"/>
          </w:tcPr>
          <w:p w14:paraId="754CF11E" w14:textId="77777777" w:rsidR="00431344" w:rsidRPr="001C5CFD" w:rsidRDefault="00000000">
            <w:pPr>
              <w:rPr>
                <w:rFonts w:cs="Times New Roman"/>
              </w:rPr>
            </w:pPr>
            <w:r w:rsidRPr="001C5CFD">
              <w:rPr>
                <w:rFonts w:cs="Times New Roman"/>
                <w:b/>
              </w:rPr>
              <w:t>MoSCoW</w:t>
            </w:r>
          </w:p>
        </w:tc>
        <w:tc>
          <w:tcPr>
            <w:tcW w:w="5328" w:type="dxa"/>
            <w:vAlign w:val="center"/>
          </w:tcPr>
          <w:p w14:paraId="23CB0C1A" w14:textId="77777777" w:rsidR="00431344" w:rsidRPr="001C5CFD" w:rsidRDefault="00000000">
            <w:pPr>
              <w:rPr>
                <w:rFonts w:cs="Times New Roman"/>
              </w:rPr>
            </w:pPr>
            <w:r w:rsidRPr="001C5CFD">
              <w:rPr>
                <w:rFonts w:cs="Times New Roman"/>
                <w:b/>
              </w:rPr>
              <w:t>Lý do phân loại</w:t>
            </w:r>
          </w:p>
        </w:tc>
      </w:tr>
      <w:tr w:rsidR="00431344" w:rsidRPr="001C5CFD" w14:paraId="2468F1D8" w14:textId="77777777">
        <w:trPr>
          <w:jc w:val="center"/>
        </w:trPr>
        <w:tc>
          <w:tcPr>
            <w:tcW w:w="504" w:type="dxa"/>
            <w:vAlign w:val="center"/>
          </w:tcPr>
          <w:p w14:paraId="61991F28" w14:textId="77777777" w:rsidR="00431344" w:rsidRPr="001C5CFD" w:rsidRDefault="00000000">
            <w:pPr>
              <w:rPr>
                <w:rFonts w:cs="Times New Roman"/>
              </w:rPr>
            </w:pPr>
            <w:r w:rsidRPr="001C5CFD">
              <w:rPr>
                <w:rFonts w:cs="Times New Roman"/>
              </w:rPr>
              <w:t>1</w:t>
            </w:r>
          </w:p>
        </w:tc>
        <w:tc>
          <w:tcPr>
            <w:tcW w:w="2952" w:type="dxa"/>
            <w:vAlign w:val="center"/>
          </w:tcPr>
          <w:p w14:paraId="4A4D3200" w14:textId="77777777" w:rsidR="00431344" w:rsidRPr="001C5CFD" w:rsidRDefault="00000000">
            <w:pPr>
              <w:rPr>
                <w:rFonts w:cs="Times New Roman"/>
              </w:rPr>
            </w:pPr>
            <w:r w:rsidRPr="001C5CFD">
              <w:rPr>
                <w:rFonts w:cs="Times New Roman"/>
              </w:rPr>
              <w:t>Đăng nhập/đăng ký tài khoản độc giả</w:t>
            </w:r>
          </w:p>
        </w:tc>
        <w:tc>
          <w:tcPr>
            <w:tcW w:w="936" w:type="dxa"/>
            <w:vAlign w:val="center"/>
          </w:tcPr>
          <w:p w14:paraId="0E83F621" w14:textId="77777777" w:rsidR="00431344" w:rsidRPr="001C5CFD" w:rsidRDefault="00000000">
            <w:pPr>
              <w:rPr>
                <w:rFonts w:cs="Times New Roman"/>
              </w:rPr>
            </w:pPr>
            <w:r w:rsidRPr="001C5CFD">
              <w:rPr>
                <w:rFonts w:cs="Times New Roman"/>
              </w:rPr>
              <w:t>M (2)</w:t>
            </w:r>
          </w:p>
        </w:tc>
        <w:tc>
          <w:tcPr>
            <w:tcW w:w="1008" w:type="dxa"/>
            <w:vAlign w:val="center"/>
          </w:tcPr>
          <w:p w14:paraId="77861871" w14:textId="77777777" w:rsidR="00431344" w:rsidRPr="001C5CFD" w:rsidRDefault="00000000">
            <w:pPr>
              <w:rPr>
                <w:rFonts w:cs="Times New Roman"/>
              </w:rPr>
            </w:pPr>
            <w:r w:rsidRPr="001C5CFD">
              <w:rPr>
                <w:rFonts w:cs="Times New Roman"/>
              </w:rPr>
              <w:t>Must</w:t>
            </w:r>
          </w:p>
        </w:tc>
        <w:tc>
          <w:tcPr>
            <w:tcW w:w="5328" w:type="dxa"/>
            <w:vAlign w:val="center"/>
          </w:tcPr>
          <w:p w14:paraId="6E6499B0" w14:textId="77777777" w:rsidR="00431344" w:rsidRPr="001C5CFD" w:rsidRDefault="00000000">
            <w:pPr>
              <w:rPr>
                <w:rFonts w:cs="Times New Roman"/>
              </w:rPr>
            </w:pPr>
            <w:r w:rsidRPr="001C5CFD">
              <w:rPr>
                <w:rFonts w:cs="Times New Roman"/>
              </w:rPr>
              <w:t>Cần xác định danh tính độc giả để quản lý lượt mượn và lịch sử giao dịch.</w:t>
            </w:r>
          </w:p>
        </w:tc>
      </w:tr>
      <w:tr w:rsidR="00431344" w:rsidRPr="001C5CFD" w14:paraId="2DC974DF" w14:textId="77777777">
        <w:trPr>
          <w:jc w:val="center"/>
        </w:trPr>
        <w:tc>
          <w:tcPr>
            <w:tcW w:w="504" w:type="dxa"/>
            <w:vAlign w:val="center"/>
          </w:tcPr>
          <w:p w14:paraId="6912BD83" w14:textId="77777777" w:rsidR="00431344" w:rsidRPr="001C5CFD" w:rsidRDefault="00000000">
            <w:pPr>
              <w:rPr>
                <w:rFonts w:cs="Times New Roman"/>
              </w:rPr>
            </w:pPr>
            <w:r w:rsidRPr="001C5CFD">
              <w:rPr>
                <w:rFonts w:cs="Times New Roman"/>
              </w:rPr>
              <w:t>2</w:t>
            </w:r>
          </w:p>
        </w:tc>
        <w:tc>
          <w:tcPr>
            <w:tcW w:w="2952" w:type="dxa"/>
            <w:vAlign w:val="center"/>
          </w:tcPr>
          <w:p w14:paraId="0EFD46D3" w14:textId="77777777" w:rsidR="00431344" w:rsidRPr="001C5CFD" w:rsidRDefault="00000000">
            <w:pPr>
              <w:rPr>
                <w:rFonts w:cs="Times New Roman"/>
              </w:rPr>
            </w:pPr>
            <w:r w:rsidRPr="001C5CFD">
              <w:rPr>
                <w:rFonts w:cs="Times New Roman"/>
              </w:rPr>
              <w:t>Tìm kiếm sách theo tên/tác giả</w:t>
            </w:r>
          </w:p>
        </w:tc>
        <w:tc>
          <w:tcPr>
            <w:tcW w:w="936" w:type="dxa"/>
            <w:vAlign w:val="center"/>
          </w:tcPr>
          <w:p w14:paraId="2592C646" w14:textId="77777777" w:rsidR="00431344" w:rsidRPr="001C5CFD" w:rsidRDefault="00000000">
            <w:pPr>
              <w:rPr>
                <w:rFonts w:cs="Times New Roman"/>
              </w:rPr>
            </w:pPr>
            <w:r w:rsidRPr="001C5CFD">
              <w:rPr>
                <w:rFonts w:cs="Times New Roman"/>
              </w:rPr>
              <w:t>M (2)</w:t>
            </w:r>
          </w:p>
        </w:tc>
        <w:tc>
          <w:tcPr>
            <w:tcW w:w="1008" w:type="dxa"/>
            <w:vAlign w:val="center"/>
          </w:tcPr>
          <w:p w14:paraId="0ACD390F" w14:textId="77777777" w:rsidR="00431344" w:rsidRPr="001C5CFD" w:rsidRDefault="00000000">
            <w:pPr>
              <w:rPr>
                <w:rFonts w:cs="Times New Roman"/>
              </w:rPr>
            </w:pPr>
            <w:r w:rsidRPr="001C5CFD">
              <w:rPr>
                <w:rFonts w:cs="Times New Roman"/>
              </w:rPr>
              <w:t>Must</w:t>
            </w:r>
          </w:p>
        </w:tc>
        <w:tc>
          <w:tcPr>
            <w:tcW w:w="5328" w:type="dxa"/>
            <w:vAlign w:val="center"/>
          </w:tcPr>
          <w:p w14:paraId="7E12AED1" w14:textId="77777777" w:rsidR="00431344" w:rsidRPr="001C5CFD" w:rsidRDefault="00000000">
            <w:pPr>
              <w:rPr>
                <w:rFonts w:cs="Times New Roman"/>
              </w:rPr>
            </w:pPr>
            <w:r w:rsidRPr="001C5CFD">
              <w:rPr>
                <w:rFonts w:cs="Times New Roman"/>
              </w:rPr>
              <w:t>Đây là chức năng cốt lõi giúp độc giả tìm được sách muốn mượn.</w:t>
            </w:r>
          </w:p>
        </w:tc>
      </w:tr>
      <w:tr w:rsidR="00431344" w:rsidRPr="001C5CFD" w14:paraId="6938C195" w14:textId="77777777">
        <w:trPr>
          <w:jc w:val="center"/>
        </w:trPr>
        <w:tc>
          <w:tcPr>
            <w:tcW w:w="504" w:type="dxa"/>
            <w:vAlign w:val="center"/>
          </w:tcPr>
          <w:p w14:paraId="24956D0C" w14:textId="77777777" w:rsidR="00431344" w:rsidRPr="001C5CFD" w:rsidRDefault="00000000">
            <w:pPr>
              <w:rPr>
                <w:rFonts w:cs="Times New Roman"/>
              </w:rPr>
            </w:pPr>
            <w:r w:rsidRPr="001C5CFD">
              <w:rPr>
                <w:rFonts w:cs="Times New Roman"/>
              </w:rPr>
              <w:t>3</w:t>
            </w:r>
          </w:p>
        </w:tc>
        <w:tc>
          <w:tcPr>
            <w:tcW w:w="2952" w:type="dxa"/>
            <w:vAlign w:val="center"/>
          </w:tcPr>
          <w:p w14:paraId="13853DA1" w14:textId="77777777" w:rsidR="00431344" w:rsidRPr="001C5CFD" w:rsidRDefault="00000000">
            <w:pPr>
              <w:rPr>
                <w:rFonts w:cs="Times New Roman"/>
              </w:rPr>
            </w:pPr>
            <w:r w:rsidRPr="001C5CFD">
              <w:rPr>
                <w:rFonts w:cs="Times New Roman"/>
              </w:rPr>
              <w:t>Mượn sách online (có giới hạn số sách mượn cùng lúc)</w:t>
            </w:r>
          </w:p>
        </w:tc>
        <w:tc>
          <w:tcPr>
            <w:tcW w:w="936" w:type="dxa"/>
            <w:vAlign w:val="center"/>
          </w:tcPr>
          <w:p w14:paraId="7999FBE9" w14:textId="77777777" w:rsidR="00431344" w:rsidRPr="001C5CFD" w:rsidRDefault="00000000">
            <w:pPr>
              <w:rPr>
                <w:rFonts w:cs="Times New Roman"/>
              </w:rPr>
            </w:pPr>
            <w:r w:rsidRPr="001C5CFD">
              <w:rPr>
                <w:rFonts w:cs="Times New Roman"/>
              </w:rPr>
              <w:t>L (3)</w:t>
            </w:r>
          </w:p>
        </w:tc>
        <w:tc>
          <w:tcPr>
            <w:tcW w:w="1008" w:type="dxa"/>
            <w:vAlign w:val="center"/>
          </w:tcPr>
          <w:p w14:paraId="23622337" w14:textId="77777777" w:rsidR="00431344" w:rsidRPr="001C5CFD" w:rsidRDefault="00000000">
            <w:pPr>
              <w:rPr>
                <w:rFonts w:cs="Times New Roman"/>
              </w:rPr>
            </w:pPr>
            <w:r w:rsidRPr="001C5CFD">
              <w:rPr>
                <w:rFonts w:cs="Times New Roman"/>
              </w:rPr>
              <w:t>Must</w:t>
            </w:r>
          </w:p>
        </w:tc>
        <w:tc>
          <w:tcPr>
            <w:tcW w:w="5328" w:type="dxa"/>
            <w:vAlign w:val="center"/>
          </w:tcPr>
          <w:p w14:paraId="06EDBB58" w14:textId="77777777" w:rsidR="00431344" w:rsidRPr="001C5CFD" w:rsidRDefault="00000000">
            <w:pPr>
              <w:rPr>
                <w:rFonts w:cs="Times New Roman"/>
              </w:rPr>
            </w:pPr>
            <w:r w:rsidRPr="001C5CFD">
              <w:rPr>
                <w:rFonts w:cs="Times New Roman"/>
              </w:rPr>
              <w:t>Đây là nghiệp vụ chính của hệ thống; cần kiểm tra giới hạn để tránh mượn vượt quy định.</w:t>
            </w:r>
          </w:p>
        </w:tc>
      </w:tr>
      <w:tr w:rsidR="00431344" w:rsidRPr="001C5CFD" w14:paraId="1D5952A1" w14:textId="77777777">
        <w:trPr>
          <w:jc w:val="center"/>
        </w:trPr>
        <w:tc>
          <w:tcPr>
            <w:tcW w:w="504" w:type="dxa"/>
            <w:vAlign w:val="center"/>
          </w:tcPr>
          <w:p w14:paraId="41676E2F" w14:textId="77777777" w:rsidR="00431344" w:rsidRPr="001C5CFD" w:rsidRDefault="00000000">
            <w:pPr>
              <w:rPr>
                <w:rFonts w:cs="Times New Roman"/>
              </w:rPr>
            </w:pPr>
            <w:r w:rsidRPr="001C5CFD">
              <w:rPr>
                <w:rFonts w:cs="Times New Roman"/>
              </w:rPr>
              <w:t>10</w:t>
            </w:r>
          </w:p>
        </w:tc>
        <w:tc>
          <w:tcPr>
            <w:tcW w:w="2952" w:type="dxa"/>
            <w:vAlign w:val="center"/>
          </w:tcPr>
          <w:p w14:paraId="37FAE0FC" w14:textId="77777777" w:rsidR="00431344" w:rsidRPr="001C5CFD" w:rsidRDefault="00000000">
            <w:pPr>
              <w:rPr>
                <w:rFonts w:cs="Times New Roman"/>
              </w:rPr>
            </w:pPr>
            <w:r w:rsidRPr="001C5CFD">
              <w:rPr>
                <w:rFonts w:cs="Times New Roman"/>
              </w:rPr>
              <w:t>Thủ thư quản lý kho sách (thêm/sửa/xóa sách)</w:t>
            </w:r>
          </w:p>
        </w:tc>
        <w:tc>
          <w:tcPr>
            <w:tcW w:w="936" w:type="dxa"/>
            <w:vAlign w:val="center"/>
          </w:tcPr>
          <w:p w14:paraId="2E95EA35" w14:textId="77777777" w:rsidR="00431344" w:rsidRPr="001C5CFD" w:rsidRDefault="00000000">
            <w:pPr>
              <w:rPr>
                <w:rFonts w:cs="Times New Roman"/>
              </w:rPr>
            </w:pPr>
            <w:r w:rsidRPr="001C5CFD">
              <w:rPr>
                <w:rFonts w:cs="Times New Roman"/>
              </w:rPr>
              <w:t>L (3)</w:t>
            </w:r>
          </w:p>
        </w:tc>
        <w:tc>
          <w:tcPr>
            <w:tcW w:w="1008" w:type="dxa"/>
            <w:vAlign w:val="center"/>
          </w:tcPr>
          <w:p w14:paraId="4846B1BE" w14:textId="77777777" w:rsidR="00431344" w:rsidRPr="001C5CFD" w:rsidRDefault="00000000">
            <w:pPr>
              <w:rPr>
                <w:rFonts w:cs="Times New Roman"/>
              </w:rPr>
            </w:pPr>
            <w:r w:rsidRPr="001C5CFD">
              <w:rPr>
                <w:rFonts w:cs="Times New Roman"/>
              </w:rPr>
              <w:t>Must</w:t>
            </w:r>
          </w:p>
        </w:tc>
        <w:tc>
          <w:tcPr>
            <w:tcW w:w="5328" w:type="dxa"/>
            <w:vAlign w:val="center"/>
          </w:tcPr>
          <w:p w14:paraId="5B1DB298" w14:textId="77777777" w:rsidR="00431344" w:rsidRPr="001C5CFD" w:rsidRDefault="00000000">
            <w:pPr>
              <w:rPr>
                <w:rFonts w:cs="Times New Roman"/>
              </w:rPr>
            </w:pPr>
            <w:r w:rsidRPr="001C5CFD">
              <w:rPr>
                <w:rFonts w:cs="Times New Roman"/>
              </w:rPr>
              <w:t>Cần có dữ liệu sách chính xác và khả năng cập nhật tình trạng kho để quy trình mượn hoạt động.</w:t>
            </w:r>
          </w:p>
        </w:tc>
      </w:tr>
      <w:tr w:rsidR="00431344" w:rsidRPr="001C5CFD" w14:paraId="18825C63" w14:textId="77777777">
        <w:trPr>
          <w:jc w:val="center"/>
        </w:trPr>
        <w:tc>
          <w:tcPr>
            <w:tcW w:w="504" w:type="dxa"/>
            <w:vAlign w:val="center"/>
          </w:tcPr>
          <w:p w14:paraId="06C3A310" w14:textId="77777777" w:rsidR="00431344" w:rsidRPr="001C5CFD" w:rsidRDefault="00000000">
            <w:pPr>
              <w:rPr>
                <w:rFonts w:cs="Times New Roman"/>
              </w:rPr>
            </w:pPr>
            <w:r w:rsidRPr="001C5CFD">
              <w:rPr>
                <w:rFonts w:cs="Times New Roman"/>
              </w:rPr>
              <w:t>5</w:t>
            </w:r>
          </w:p>
        </w:tc>
        <w:tc>
          <w:tcPr>
            <w:tcW w:w="2952" w:type="dxa"/>
            <w:vAlign w:val="center"/>
          </w:tcPr>
          <w:p w14:paraId="1A53559C" w14:textId="77777777" w:rsidR="00431344" w:rsidRPr="001C5CFD" w:rsidRDefault="00000000">
            <w:pPr>
              <w:rPr>
                <w:rFonts w:cs="Times New Roman"/>
              </w:rPr>
            </w:pPr>
            <w:r w:rsidRPr="001C5CFD">
              <w:rPr>
                <w:rFonts w:cs="Times New Roman"/>
              </w:rPr>
              <w:t>Đặt trước sách khi hết (kèm thông báo khi sách có sẵn)</w:t>
            </w:r>
          </w:p>
        </w:tc>
        <w:tc>
          <w:tcPr>
            <w:tcW w:w="936" w:type="dxa"/>
            <w:vAlign w:val="center"/>
          </w:tcPr>
          <w:p w14:paraId="0A080F60" w14:textId="77777777" w:rsidR="00431344" w:rsidRPr="001C5CFD" w:rsidRDefault="00000000">
            <w:pPr>
              <w:rPr>
                <w:rFonts w:cs="Times New Roman"/>
              </w:rPr>
            </w:pPr>
            <w:r w:rsidRPr="001C5CFD">
              <w:rPr>
                <w:rFonts w:cs="Times New Roman"/>
              </w:rPr>
              <w:t>M (2)</w:t>
            </w:r>
          </w:p>
        </w:tc>
        <w:tc>
          <w:tcPr>
            <w:tcW w:w="1008" w:type="dxa"/>
            <w:vAlign w:val="center"/>
          </w:tcPr>
          <w:p w14:paraId="72429736" w14:textId="77777777" w:rsidR="00431344" w:rsidRPr="001C5CFD" w:rsidRDefault="00000000">
            <w:pPr>
              <w:rPr>
                <w:rFonts w:cs="Times New Roman"/>
              </w:rPr>
            </w:pPr>
            <w:r w:rsidRPr="001C5CFD">
              <w:rPr>
                <w:rFonts w:cs="Times New Roman"/>
              </w:rPr>
              <w:t>Should</w:t>
            </w:r>
          </w:p>
        </w:tc>
        <w:tc>
          <w:tcPr>
            <w:tcW w:w="5328" w:type="dxa"/>
            <w:vAlign w:val="center"/>
          </w:tcPr>
          <w:p w14:paraId="7FAFDB70" w14:textId="77777777" w:rsidR="00431344" w:rsidRPr="001C5CFD" w:rsidRDefault="00000000">
            <w:pPr>
              <w:rPr>
                <w:rFonts w:cs="Times New Roman"/>
              </w:rPr>
            </w:pPr>
            <w:r w:rsidRPr="001C5CFD">
              <w:rPr>
                <w:rFonts w:cs="Times New Roman"/>
              </w:rPr>
              <w:t>Có giá trị khi sách hết, nhưng MVP vẫn có thể hoạt động bằng cách chỉ cho mượn sách còn sẵn; phụ thuộc dữ liệu tồn kho và nghiệp vụ mượn.</w:t>
            </w:r>
          </w:p>
        </w:tc>
      </w:tr>
      <w:tr w:rsidR="00431344" w:rsidRPr="001C5CFD" w14:paraId="72AE29C2" w14:textId="77777777">
        <w:trPr>
          <w:jc w:val="center"/>
        </w:trPr>
        <w:tc>
          <w:tcPr>
            <w:tcW w:w="504" w:type="dxa"/>
            <w:vAlign w:val="center"/>
          </w:tcPr>
          <w:p w14:paraId="5C1F0FD0" w14:textId="77777777" w:rsidR="00431344" w:rsidRPr="001C5CFD" w:rsidRDefault="00000000">
            <w:pPr>
              <w:rPr>
                <w:rFonts w:cs="Times New Roman"/>
              </w:rPr>
            </w:pPr>
            <w:r w:rsidRPr="001C5CFD">
              <w:rPr>
                <w:rFonts w:cs="Times New Roman"/>
              </w:rPr>
              <w:t>8</w:t>
            </w:r>
          </w:p>
        </w:tc>
        <w:tc>
          <w:tcPr>
            <w:tcW w:w="2952" w:type="dxa"/>
            <w:vAlign w:val="center"/>
          </w:tcPr>
          <w:p w14:paraId="2EAE9434" w14:textId="77777777" w:rsidR="00431344" w:rsidRPr="001C5CFD" w:rsidRDefault="00000000">
            <w:pPr>
              <w:rPr>
                <w:rFonts w:cs="Times New Roman"/>
              </w:rPr>
            </w:pPr>
            <w:r w:rsidRPr="001C5CFD">
              <w:rPr>
                <w:rFonts w:cs="Times New Roman"/>
              </w:rPr>
              <w:t>Thông báo email khi sắp đến hạn trả sách</w:t>
            </w:r>
          </w:p>
        </w:tc>
        <w:tc>
          <w:tcPr>
            <w:tcW w:w="936" w:type="dxa"/>
            <w:vAlign w:val="center"/>
          </w:tcPr>
          <w:p w14:paraId="7A78491B" w14:textId="77777777" w:rsidR="00431344" w:rsidRPr="001C5CFD" w:rsidRDefault="00000000">
            <w:pPr>
              <w:rPr>
                <w:rFonts w:cs="Times New Roman"/>
              </w:rPr>
            </w:pPr>
            <w:r w:rsidRPr="001C5CFD">
              <w:rPr>
                <w:rFonts w:cs="Times New Roman"/>
              </w:rPr>
              <w:t>S (1)</w:t>
            </w:r>
          </w:p>
        </w:tc>
        <w:tc>
          <w:tcPr>
            <w:tcW w:w="1008" w:type="dxa"/>
            <w:vAlign w:val="center"/>
          </w:tcPr>
          <w:p w14:paraId="7399962E" w14:textId="77777777" w:rsidR="00431344" w:rsidRPr="001C5CFD" w:rsidRDefault="00000000">
            <w:pPr>
              <w:rPr>
                <w:rFonts w:cs="Times New Roman"/>
              </w:rPr>
            </w:pPr>
            <w:r w:rsidRPr="001C5CFD">
              <w:rPr>
                <w:rFonts w:cs="Times New Roman"/>
              </w:rPr>
              <w:t>Should</w:t>
            </w:r>
          </w:p>
        </w:tc>
        <w:tc>
          <w:tcPr>
            <w:tcW w:w="5328" w:type="dxa"/>
            <w:vAlign w:val="center"/>
          </w:tcPr>
          <w:p w14:paraId="662348D6" w14:textId="77777777" w:rsidR="00431344" w:rsidRPr="001C5CFD" w:rsidRDefault="00000000">
            <w:pPr>
              <w:rPr>
                <w:rFonts w:cs="Times New Roman"/>
              </w:rPr>
            </w:pPr>
            <w:r w:rsidRPr="001C5CFD">
              <w:rPr>
                <w:rFonts w:cs="Times New Roman"/>
              </w:rPr>
              <w:t>Giúp giảm trả sách trễ, nhưng giai đoạn đầu có thể dùng thông tin hạn trả hiển thị trong hệ thống hoặc nhắc thủ công.</w:t>
            </w:r>
          </w:p>
        </w:tc>
      </w:tr>
      <w:tr w:rsidR="00431344" w:rsidRPr="001C5CFD" w14:paraId="70F1C907" w14:textId="77777777">
        <w:trPr>
          <w:jc w:val="center"/>
        </w:trPr>
        <w:tc>
          <w:tcPr>
            <w:tcW w:w="504" w:type="dxa"/>
            <w:vAlign w:val="center"/>
          </w:tcPr>
          <w:p w14:paraId="1E84E686" w14:textId="77777777" w:rsidR="00431344" w:rsidRPr="001C5CFD" w:rsidRDefault="00000000">
            <w:pPr>
              <w:rPr>
                <w:rFonts w:cs="Times New Roman"/>
              </w:rPr>
            </w:pPr>
            <w:r w:rsidRPr="001C5CFD">
              <w:rPr>
                <w:rFonts w:cs="Times New Roman"/>
              </w:rPr>
              <w:t>9</w:t>
            </w:r>
          </w:p>
        </w:tc>
        <w:tc>
          <w:tcPr>
            <w:tcW w:w="2952" w:type="dxa"/>
            <w:vAlign w:val="center"/>
          </w:tcPr>
          <w:p w14:paraId="6B8C5DA5" w14:textId="77777777" w:rsidR="00431344" w:rsidRPr="001C5CFD" w:rsidRDefault="00000000">
            <w:pPr>
              <w:rPr>
                <w:rFonts w:cs="Times New Roman"/>
              </w:rPr>
            </w:pPr>
            <w:r w:rsidRPr="001C5CFD">
              <w:rPr>
                <w:rFonts w:cs="Times New Roman"/>
              </w:rPr>
              <w:t>Xem lịch sử mượn sách của bản thân</w:t>
            </w:r>
          </w:p>
        </w:tc>
        <w:tc>
          <w:tcPr>
            <w:tcW w:w="936" w:type="dxa"/>
            <w:vAlign w:val="center"/>
          </w:tcPr>
          <w:p w14:paraId="02F18146" w14:textId="77777777" w:rsidR="00431344" w:rsidRPr="001C5CFD" w:rsidRDefault="00000000">
            <w:pPr>
              <w:rPr>
                <w:rFonts w:cs="Times New Roman"/>
              </w:rPr>
            </w:pPr>
            <w:r w:rsidRPr="001C5CFD">
              <w:rPr>
                <w:rFonts w:cs="Times New Roman"/>
              </w:rPr>
              <w:t>S (1)</w:t>
            </w:r>
          </w:p>
        </w:tc>
        <w:tc>
          <w:tcPr>
            <w:tcW w:w="1008" w:type="dxa"/>
            <w:vAlign w:val="center"/>
          </w:tcPr>
          <w:p w14:paraId="05F91780" w14:textId="77777777" w:rsidR="00431344" w:rsidRPr="001C5CFD" w:rsidRDefault="00000000">
            <w:pPr>
              <w:rPr>
                <w:rFonts w:cs="Times New Roman"/>
              </w:rPr>
            </w:pPr>
            <w:r w:rsidRPr="001C5CFD">
              <w:rPr>
                <w:rFonts w:cs="Times New Roman"/>
              </w:rPr>
              <w:t>Should</w:t>
            </w:r>
          </w:p>
        </w:tc>
        <w:tc>
          <w:tcPr>
            <w:tcW w:w="5328" w:type="dxa"/>
            <w:vAlign w:val="center"/>
          </w:tcPr>
          <w:p w14:paraId="40073E67" w14:textId="77777777" w:rsidR="00431344" w:rsidRPr="001C5CFD" w:rsidRDefault="00000000">
            <w:pPr>
              <w:rPr>
                <w:rFonts w:cs="Times New Roman"/>
              </w:rPr>
            </w:pPr>
            <w:r w:rsidRPr="001C5CFD">
              <w:rPr>
                <w:rFonts w:cs="Times New Roman"/>
              </w:rPr>
              <w:t>Hữu ích cho độc giả theo dõi giao dịch nhưng không bắt buộc để thực hiện lượt mượn mới.</w:t>
            </w:r>
          </w:p>
        </w:tc>
      </w:tr>
      <w:tr w:rsidR="00431344" w:rsidRPr="001C5CFD" w14:paraId="457D7F21" w14:textId="77777777">
        <w:trPr>
          <w:jc w:val="center"/>
        </w:trPr>
        <w:tc>
          <w:tcPr>
            <w:tcW w:w="504" w:type="dxa"/>
            <w:vAlign w:val="center"/>
          </w:tcPr>
          <w:p w14:paraId="06B9F760" w14:textId="77777777" w:rsidR="00431344" w:rsidRPr="001C5CFD" w:rsidRDefault="00000000">
            <w:pPr>
              <w:rPr>
                <w:rFonts w:cs="Times New Roman"/>
              </w:rPr>
            </w:pPr>
            <w:r w:rsidRPr="001C5CFD">
              <w:rPr>
                <w:rFonts w:cs="Times New Roman"/>
              </w:rPr>
              <w:t>4</w:t>
            </w:r>
          </w:p>
        </w:tc>
        <w:tc>
          <w:tcPr>
            <w:tcW w:w="2952" w:type="dxa"/>
            <w:vAlign w:val="center"/>
          </w:tcPr>
          <w:p w14:paraId="2753CBA8" w14:textId="77777777" w:rsidR="00431344" w:rsidRPr="001C5CFD" w:rsidRDefault="00000000">
            <w:pPr>
              <w:rPr>
                <w:rFonts w:cs="Times New Roman"/>
              </w:rPr>
            </w:pPr>
            <w:r w:rsidRPr="001C5CFD">
              <w:rPr>
                <w:rFonts w:cs="Times New Roman"/>
              </w:rPr>
              <w:t>Gia hạn mượn sách online</w:t>
            </w:r>
          </w:p>
        </w:tc>
        <w:tc>
          <w:tcPr>
            <w:tcW w:w="936" w:type="dxa"/>
            <w:vAlign w:val="center"/>
          </w:tcPr>
          <w:p w14:paraId="54B8C532" w14:textId="77777777" w:rsidR="00431344" w:rsidRPr="001C5CFD" w:rsidRDefault="00000000">
            <w:pPr>
              <w:rPr>
                <w:rFonts w:cs="Times New Roman"/>
              </w:rPr>
            </w:pPr>
            <w:r w:rsidRPr="001C5CFD">
              <w:rPr>
                <w:rFonts w:cs="Times New Roman"/>
              </w:rPr>
              <w:t>S (1)</w:t>
            </w:r>
          </w:p>
        </w:tc>
        <w:tc>
          <w:tcPr>
            <w:tcW w:w="1008" w:type="dxa"/>
            <w:vAlign w:val="center"/>
          </w:tcPr>
          <w:p w14:paraId="4F71EED9" w14:textId="77777777" w:rsidR="00431344" w:rsidRPr="001C5CFD" w:rsidRDefault="00000000">
            <w:pPr>
              <w:rPr>
                <w:rFonts w:cs="Times New Roman"/>
              </w:rPr>
            </w:pPr>
            <w:r w:rsidRPr="001C5CFD">
              <w:rPr>
                <w:rFonts w:cs="Times New Roman"/>
              </w:rPr>
              <w:t>Could</w:t>
            </w:r>
          </w:p>
        </w:tc>
        <w:tc>
          <w:tcPr>
            <w:tcW w:w="5328" w:type="dxa"/>
            <w:vAlign w:val="center"/>
          </w:tcPr>
          <w:p w14:paraId="60E4D2F2" w14:textId="77777777" w:rsidR="00431344" w:rsidRPr="001C5CFD" w:rsidRDefault="00000000">
            <w:pPr>
              <w:rPr>
                <w:rFonts w:cs="Times New Roman"/>
              </w:rPr>
            </w:pPr>
            <w:r w:rsidRPr="001C5CFD">
              <w:rPr>
                <w:rFonts w:cs="Times New Roman"/>
              </w:rPr>
              <w:t>Tiện lợi cho độc giả nhưng có thể xử lý gia hạn trực tiếp tại quầy trong MVP.</w:t>
            </w:r>
          </w:p>
        </w:tc>
      </w:tr>
      <w:tr w:rsidR="00431344" w:rsidRPr="001C5CFD" w14:paraId="113A7A7D" w14:textId="77777777">
        <w:trPr>
          <w:jc w:val="center"/>
        </w:trPr>
        <w:tc>
          <w:tcPr>
            <w:tcW w:w="504" w:type="dxa"/>
            <w:vAlign w:val="center"/>
          </w:tcPr>
          <w:p w14:paraId="7A83006F" w14:textId="77777777" w:rsidR="00431344" w:rsidRPr="001C5CFD" w:rsidRDefault="00000000">
            <w:pPr>
              <w:rPr>
                <w:rFonts w:cs="Times New Roman"/>
              </w:rPr>
            </w:pPr>
            <w:r w:rsidRPr="001C5CFD">
              <w:rPr>
                <w:rFonts w:cs="Times New Roman"/>
              </w:rPr>
              <w:t>6</w:t>
            </w:r>
          </w:p>
        </w:tc>
        <w:tc>
          <w:tcPr>
            <w:tcW w:w="2952" w:type="dxa"/>
            <w:vAlign w:val="center"/>
          </w:tcPr>
          <w:p w14:paraId="0EB48E4D" w14:textId="77777777" w:rsidR="00431344" w:rsidRPr="001C5CFD" w:rsidRDefault="00000000">
            <w:pPr>
              <w:rPr>
                <w:rFonts w:cs="Times New Roman"/>
              </w:rPr>
            </w:pPr>
            <w:r w:rsidRPr="001C5CFD">
              <w:rPr>
                <w:rFonts w:cs="Times New Roman"/>
              </w:rPr>
              <w:t>Đánh giá &amp; bình luận sách sau khi đọc</w:t>
            </w:r>
          </w:p>
        </w:tc>
        <w:tc>
          <w:tcPr>
            <w:tcW w:w="936" w:type="dxa"/>
            <w:vAlign w:val="center"/>
          </w:tcPr>
          <w:p w14:paraId="3FC3C9B5" w14:textId="77777777" w:rsidR="00431344" w:rsidRPr="001C5CFD" w:rsidRDefault="00000000">
            <w:pPr>
              <w:rPr>
                <w:rFonts w:cs="Times New Roman"/>
              </w:rPr>
            </w:pPr>
            <w:r w:rsidRPr="001C5CFD">
              <w:rPr>
                <w:rFonts w:cs="Times New Roman"/>
              </w:rPr>
              <w:t>M (2)</w:t>
            </w:r>
          </w:p>
        </w:tc>
        <w:tc>
          <w:tcPr>
            <w:tcW w:w="1008" w:type="dxa"/>
            <w:vAlign w:val="center"/>
          </w:tcPr>
          <w:p w14:paraId="551E0543" w14:textId="77777777" w:rsidR="00431344" w:rsidRPr="001C5CFD" w:rsidRDefault="00000000">
            <w:pPr>
              <w:rPr>
                <w:rFonts w:cs="Times New Roman"/>
              </w:rPr>
            </w:pPr>
            <w:r w:rsidRPr="001C5CFD">
              <w:rPr>
                <w:rFonts w:cs="Times New Roman"/>
              </w:rPr>
              <w:t>Could</w:t>
            </w:r>
          </w:p>
        </w:tc>
        <w:tc>
          <w:tcPr>
            <w:tcW w:w="5328" w:type="dxa"/>
            <w:vAlign w:val="center"/>
          </w:tcPr>
          <w:p w14:paraId="7BBCB361" w14:textId="77777777" w:rsidR="00431344" w:rsidRPr="001C5CFD" w:rsidRDefault="00000000">
            <w:pPr>
              <w:rPr>
                <w:rFonts w:cs="Times New Roman"/>
              </w:rPr>
            </w:pPr>
            <w:r w:rsidRPr="001C5CFD">
              <w:rPr>
                <w:rFonts w:cs="Times New Roman"/>
              </w:rPr>
              <w:t>Tăng tương tác và hỗ trợ lựa chọn sách nhưng không trực tiếp phục vụ quy trình mượn.</w:t>
            </w:r>
          </w:p>
        </w:tc>
      </w:tr>
      <w:tr w:rsidR="00431344" w:rsidRPr="001C5CFD" w14:paraId="38A88BD7" w14:textId="77777777">
        <w:trPr>
          <w:jc w:val="center"/>
        </w:trPr>
        <w:tc>
          <w:tcPr>
            <w:tcW w:w="504" w:type="dxa"/>
            <w:vAlign w:val="center"/>
          </w:tcPr>
          <w:p w14:paraId="0B79D6C5" w14:textId="77777777" w:rsidR="00431344" w:rsidRPr="001C5CFD" w:rsidRDefault="00000000">
            <w:pPr>
              <w:rPr>
                <w:rFonts w:cs="Times New Roman"/>
              </w:rPr>
            </w:pPr>
            <w:r w:rsidRPr="001C5CFD">
              <w:rPr>
                <w:rFonts w:cs="Times New Roman"/>
              </w:rPr>
              <w:t>11</w:t>
            </w:r>
          </w:p>
        </w:tc>
        <w:tc>
          <w:tcPr>
            <w:tcW w:w="2952" w:type="dxa"/>
            <w:vAlign w:val="center"/>
          </w:tcPr>
          <w:p w14:paraId="5C30F05F" w14:textId="77777777" w:rsidR="00431344" w:rsidRPr="001C5CFD" w:rsidRDefault="00000000">
            <w:pPr>
              <w:rPr>
                <w:rFonts w:cs="Times New Roman"/>
              </w:rPr>
            </w:pPr>
            <w:r w:rsidRPr="001C5CFD">
              <w:rPr>
                <w:rFonts w:cs="Times New Roman"/>
              </w:rPr>
              <w:t>Chat trực tiếp với thủ thư</w:t>
            </w:r>
          </w:p>
        </w:tc>
        <w:tc>
          <w:tcPr>
            <w:tcW w:w="936" w:type="dxa"/>
            <w:vAlign w:val="center"/>
          </w:tcPr>
          <w:p w14:paraId="5C825E2D" w14:textId="77777777" w:rsidR="00431344" w:rsidRPr="001C5CFD" w:rsidRDefault="00000000">
            <w:pPr>
              <w:rPr>
                <w:rFonts w:cs="Times New Roman"/>
              </w:rPr>
            </w:pPr>
            <w:r w:rsidRPr="001C5CFD">
              <w:rPr>
                <w:rFonts w:cs="Times New Roman"/>
              </w:rPr>
              <w:t>L (3)</w:t>
            </w:r>
          </w:p>
        </w:tc>
        <w:tc>
          <w:tcPr>
            <w:tcW w:w="1008" w:type="dxa"/>
            <w:vAlign w:val="center"/>
          </w:tcPr>
          <w:p w14:paraId="1063D33F" w14:textId="77777777" w:rsidR="00431344" w:rsidRPr="001C5CFD" w:rsidRDefault="00000000">
            <w:pPr>
              <w:rPr>
                <w:rFonts w:cs="Times New Roman"/>
              </w:rPr>
            </w:pPr>
            <w:r w:rsidRPr="001C5CFD">
              <w:rPr>
                <w:rFonts w:cs="Times New Roman"/>
              </w:rPr>
              <w:t>Could</w:t>
            </w:r>
          </w:p>
        </w:tc>
        <w:tc>
          <w:tcPr>
            <w:tcW w:w="5328" w:type="dxa"/>
            <w:vAlign w:val="center"/>
          </w:tcPr>
          <w:p w14:paraId="60ABC4C4" w14:textId="77777777" w:rsidR="00431344" w:rsidRPr="001C5CFD" w:rsidRDefault="00000000">
            <w:pPr>
              <w:rPr>
                <w:rFonts w:cs="Times New Roman"/>
              </w:rPr>
            </w:pPr>
            <w:r w:rsidRPr="001C5CFD">
              <w:rPr>
                <w:rFonts w:cs="Times New Roman"/>
              </w:rPr>
              <w:t>Hỗ trợ tư vấn nhưng có thể thay thế tạm bằng email hoặc trao đổi tại quầy.</w:t>
            </w:r>
          </w:p>
        </w:tc>
      </w:tr>
      <w:tr w:rsidR="00431344" w:rsidRPr="001C5CFD" w14:paraId="11E61DE1" w14:textId="77777777">
        <w:trPr>
          <w:jc w:val="center"/>
        </w:trPr>
        <w:tc>
          <w:tcPr>
            <w:tcW w:w="504" w:type="dxa"/>
            <w:vAlign w:val="center"/>
          </w:tcPr>
          <w:p w14:paraId="35097B84" w14:textId="77777777" w:rsidR="00431344" w:rsidRPr="001C5CFD" w:rsidRDefault="00000000">
            <w:pPr>
              <w:rPr>
                <w:rFonts w:cs="Times New Roman"/>
              </w:rPr>
            </w:pPr>
            <w:r w:rsidRPr="001C5CFD">
              <w:rPr>
                <w:rFonts w:cs="Times New Roman"/>
              </w:rPr>
              <w:t>7</w:t>
            </w:r>
          </w:p>
        </w:tc>
        <w:tc>
          <w:tcPr>
            <w:tcW w:w="2952" w:type="dxa"/>
            <w:vAlign w:val="center"/>
          </w:tcPr>
          <w:p w14:paraId="47D44A93" w14:textId="77777777" w:rsidR="00431344" w:rsidRPr="001C5CFD" w:rsidRDefault="00000000">
            <w:pPr>
              <w:rPr>
                <w:rFonts w:cs="Times New Roman"/>
              </w:rPr>
            </w:pPr>
            <w:r w:rsidRPr="001C5CFD">
              <w:rPr>
                <w:rFonts w:cs="Times New Roman"/>
              </w:rPr>
              <w:t>Gợi ý sách theo sở thích cá nhân (recommendation)</w:t>
            </w:r>
          </w:p>
        </w:tc>
        <w:tc>
          <w:tcPr>
            <w:tcW w:w="936" w:type="dxa"/>
            <w:vAlign w:val="center"/>
          </w:tcPr>
          <w:p w14:paraId="363DB827" w14:textId="77777777" w:rsidR="00431344" w:rsidRPr="001C5CFD" w:rsidRDefault="00000000">
            <w:pPr>
              <w:rPr>
                <w:rFonts w:cs="Times New Roman"/>
              </w:rPr>
            </w:pPr>
            <w:r w:rsidRPr="001C5CFD">
              <w:rPr>
                <w:rFonts w:cs="Times New Roman"/>
              </w:rPr>
              <w:t>L (3)</w:t>
            </w:r>
          </w:p>
        </w:tc>
        <w:tc>
          <w:tcPr>
            <w:tcW w:w="1008" w:type="dxa"/>
            <w:vAlign w:val="center"/>
          </w:tcPr>
          <w:p w14:paraId="78CE8655" w14:textId="77777777" w:rsidR="00431344" w:rsidRPr="001C5CFD" w:rsidRDefault="00000000">
            <w:pPr>
              <w:rPr>
                <w:rFonts w:cs="Times New Roman"/>
              </w:rPr>
            </w:pPr>
            <w:r w:rsidRPr="001C5CFD">
              <w:rPr>
                <w:rFonts w:cs="Times New Roman"/>
              </w:rPr>
              <w:t>Won't</w:t>
            </w:r>
          </w:p>
        </w:tc>
        <w:tc>
          <w:tcPr>
            <w:tcW w:w="5328" w:type="dxa"/>
            <w:vAlign w:val="center"/>
          </w:tcPr>
          <w:p w14:paraId="260466BD" w14:textId="77777777" w:rsidR="00431344" w:rsidRPr="001C5CFD" w:rsidRDefault="00000000">
            <w:pPr>
              <w:rPr>
                <w:rFonts w:cs="Times New Roman"/>
              </w:rPr>
            </w:pPr>
            <w:r w:rsidRPr="001C5CFD">
              <w:rPr>
                <w:rFonts w:cs="Times New Roman"/>
              </w:rPr>
              <w:t>Cần thêm dữ liệu sở thích và logic gợi ý; chi phí cao so với giá trị tối thiểu của bản phát hành đầu.</w:t>
            </w:r>
          </w:p>
        </w:tc>
      </w:tr>
      <w:tr w:rsidR="00431344" w:rsidRPr="001C5CFD" w14:paraId="12ECD787" w14:textId="77777777">
        <w:trPr>
          <w:jc w:val="center"/>
        </w:trPr>
        <w:tc>
          <w:tcPr>
            <w:tcW w:w="504" w:type="dxa"/>
            <w:vAlign w:val="center"/>
          </w:tcPr>
          <w:p w14:paraId="44150393" w14:textId="77777777" w:rsidR="00431344" w:rsidRPr="001C5CFD" w:rsidRDefault="00000000">
            <w:pPr>
              <w:rPr>
                <w:rFonts w:cs="Times New Roman"/>
              </w:rPr>
            </w:pPr>
            <w:r w:rsidRPr="001C5CFD">
              <w:rPr>
                <w:rFonts w:cs="Times New Roman"/>
              </w:rPr>
              <w:t>12</w:t>
            </w:r>
          </w:p>
        </w:tc>
        <w:tc>
          <w:tcPr>
            <w:tcW w:w="2952" w:type="dxa"/>
            <w:vAlign w:val="center"/>
          </w:tcPr>
          <w:p w14:paraId="7536F923" w14:textId="77777777" w:rsidR="00431344" w:rsidRPr="001C5CFD" w:rsidRDefault="00000000">
            <w:pPr>
              <w:rPr>
                <w:rFonts w:cs="Times New Roman"/>
              </w:rPr>
            </w:pPr>
            <w:r w:rsidRPr="001C5CFD">
              <w:rPr>
                <w:rFonts w:cs="Times New Roman"/>
              </w:rPr>
              <w:t>Tích hợp đăng nhập bằng Google/Facebook</w:t>
            </w:r>
          </w:p>
        </w:tc>
        <w:tc>
          <w:tcPr>
            <w:tcW w:w="936" w:type="dxa"/>
            <w:vAlign w:val="center"/>
          </w:tcPr>
          <w:p w14:paraId="5900B2A4" w14:textId="77777777" w:rsidR="00431344" w:rsidRPr="001C5CFD" w:rsidRDefault="00000000">
            <w:pPr>
              <w:rPr>
                <w:rFonts w:cs="Times New Roman"/>
              </w:rPr>
            </w:pPr>
            <w:r w:rsidRPr="001C5CFD">
              <w:rPr>
                <w:rFonts w:cs="Times New Roman"/>
              </w:rPr>
              <w:t>M (2)</w:t>
            </w:r>
          </w:p>
        </w:tc>
        <w:tc>
          <w:tcPr>
            <w:tcW w:w="1008" w:type="dxa"/>
            <w:vAlign w:val="center"/>
          </w:tcPr>
          <w:p w14:paraId="0AD23265" w14:textId="77777777" w:rsidR="00431344" w:rsidRPr="001C5CFD" w:rsidRDefault="00000000">
            <w:pPr>
              <w:rPr>
                <w:rFonts w:cs="Times New Roman"/>
              </w:rPr>
            </w:pPr>
            <w:r w:rsidRPr="001C5CFD">
              <w:rPr>
                <w:rFonts w:cs="Times New Roman"/>
              </w:rPr>
              <w:t>Won't</w:t>
            </w:r>
          </w:p>
        </w:tc>
        <w:tc>
          <w:tcPr>
            <w:tcW w:w="5328" w:type="dxa"/>
            <w:vAlign w:val="center"/>
          </w:tcPr>
          <w:p w14:paraId="3CE406FC" w14:textId="77777777" w:rsidR="00431344" w:rsidRPr="001C5CFD" w:rsidRDefault="00000000">
            <w:pPr>
              <w:rPr>
                <w:rFonts w:cs="Times New Roman"/>
              </w:rPr>
            </w:pPr>
            <w:r w:rsidRPr="001C5CFD">
              <w:rPr>
                <w:rFonts w:cs="Times New Roman"/>
              </w:rPr>
              <w:t>Đăng ký và đăng nhập bằng tài khoản riêng đã đủ cho MVP; tích hợp bên thứ ba làm tăng cấu hình và kiểm thử.</w:t>
            </w:r>
          </w:p>
        </w:tc>
      </w:tr>
    </w:tbl>
    <w:p w14:paraId="231511B0" w14:textId="77777777" w:rsidR="00431344" w:rsidRPr="001C5CFD" w:rsidRDefault="00000000">
      <w:pPr>
        <w:pStyle w:val="Heading1"/>
        <w:rPr>
          <w:rFonts w:ascii="Times New Roman" w:hAnsi="Times New Roman" w:cs="Times New Roman"/>
          <w:color w:val="auto"/>
        </w:rPr>
      </w:pPr>
      <w:r w:rsidRPr="001C5CFD">
        <w:rPr>
          <w:rFonts w:ascii="Times New Roman" w:hAnsi="Times New Roman" w:cs="Times New Roman"/>
          <w:color w:val="auto"/>
        </w:rPr>
        <w:t>2. Tổng điểm công sức nhóm Must</w:t>
      </w:r>
    </w:p>
    <w:p w14:paraId="7A5456E3" w14:textId="77777777" w:rsidR="00431344" w:rsidRPr="001C5CFD" w:rsidRDefault="00000000">
      <w:pPr>
        <w:rPr>
          <w:rFonts w:cs="Times New Roman"/>
        </w:rPr>
      </w:pPr>
      <w:r w:rsidRPr="001C5CFD">
        <w:rPr>
          <w:rFonts w:cs="Times New Roman"/>
        </w:rPr>
        <w:t>Nhóm Must gồm 4 hạng mục: (1) Đăng nhập/đăng ký tài khoản – 2 điểm; (2) Tìm kiếm sách – 2 điểm; (3) Mượn sách online – 3 điểm; (10) Thủ thư quản lý kho sách – 3 điểm.</w:t>
      </w:r>
    </w:p>
    <w:p w14:paraId="10964D63" w14:textId="77777777" w:rsidR="00431344" w:rsidRPr="001C5CFD" w:rsidRDefault="00000000">
      <w:pPr>
        <w:rPr>
          <w:rFonts w:cs="Times New Roman"/>
        </w:rPr>
      </w:pPr>
      <w:r w:rsidRPr="001C5CFD">
        <w:rPr>
          <w:rFonts w:cs="Times New Roman"/>
          <w:b/>
        </w:rPr>
        <w:t xml:space="preserve">Tổng công sức Must = 2 + 2 + 3 + 3 = 10 điểm. </w:t>
      </w:r>
      <w:r w:rsidRPr="001C5CFD">
        <w:rPr>
          <w:rFonts w:cs="Times New Roman"/>
        </w:rPr>
        <w:t>Năng lực Release 1 khoảng 20 điểm nên 60% tương đương 12 điểm. Như vậy, nhóm Must chiếm 10/20 = 50% năng lực, nằm dưới ngưỡng khoảng 60% và còn dư địa cho các hạng mục Should nếu tiến độ cho phép.</w:t>
      </w:r>
    </w:p>
    <w:p w14:paraId="71237972" w14:textId="77777777" w:rsidR="00431344" w:rsidRPr="001C5CFD" w:rsidRDefault="00000000">
      <w:pPr>
        <w:pStyle w:val="Heading1"/>
        <w:rPr>
          <w:rFonts w:ascii="Times New Roman" w:hAnsi="Times New Roman" w:cs="Times New Roman"/>
          <w:color w:val="auto"/>
        </w:rPr>
      </w:pPr>
      <w:r w:rsidRPr="001C5CFD">
        <w:rPr>
          <w:rFonts w:ascii="Times New Roman" w:hAnsi="Times New Roman" w:cs="Times New Roman"/>
          <w:color w:val="auto"/>
        </w:rPr>
        <w:lastRenderedPageBreak/>
        <w:t>3. Prioritized Product Backlog có thứ tự</w:t>
      </w:r>
    </w:p>
    <w:p w14:paraId="78F70A3D" w14:textId="77777777" w:rsidR="00431344" w:rsidRPr="001C5CFD" w:rsidRDefault="00000000">
      <w:pPr>
        <w:rPr>
          <w:rFonts w:cs="Times New Roman"/>
        </w:rPr>
      </w:pPr>
      <w:r w:rsidRPr="001C5CFD">
        <w:rPr>
          <w:rFonts w:cs="Times New Roman"/>
        </w:rPr>
        <w:t>Backlog được sắp từ ưu tiên cao xuống thấp. Các hạng mục Must đứng trước Should, tiếp theo là Could và Won’t. Trong nhóm Must, các chức năng nền tảng và dữ liệu sách đứng trước nghiệp vụ mượn.</w:t>
      </w:r>
    </w:p>
    <w:tbl>
      <w:tblPr>
        <w:tblStyle w:val="TableGrid"/>
        <w:tblW w:w="0" w:type="auto"/>
        <w:jc w:val="center"/>
        <w:tblLook w:val="04A0" w:firstRow="1" w:lastRow="0" w:firstColumn="1" w:lastColumn="0" w:noHBand="0" w:noVBand="1"/>
      </w:tblPr>
      <w:tblGrid>
        <w:gridCol w:w="775"/>
        <w:gridCol w:w="766"/>
        <w:gridCol w:w="3035"/>
        <w:gridCol w:w="914"/>
        <w:gridCol w:w="991"/>
        <w:gridCol w:w="3733"/>
      </w:tblGrid>
      <w:tr w:rsidR="00431344" w:rsidRPr="001C5CFD" w14:paraId="66BC30F7" w14:textId="77777777">
        <w:trPr>
          <w:jc w:val="center"/>
        </w:trPr>
        <w:tc>
          <w:tcPr>
            <w:tcW w:w="792" w:type="dxa"/>
          </w:tcPr>
          <w:p w14:paraId="3850C1DE" w14:textId="77777777" w:rsidR="00431344" w:rsidRPr="001C5CFD" w:rsidRDefault="00000000">
            <w:pPr>
              <w:rPr>
                <w:rFonts w:cs="Times New Roman"/>
              </w:rPr>
            </w:pPr>
            <w:r w:rsidRPr="001C5CFD">
              <w:rPr>
                <w:rFonts w:cs="Times New Roman"/>
                <w:b/>
              </w:rPr>
              <w:t>Thứ tự</w:t>
            </w:r>
          </w:p>
        </w:tc>
        <w:tc>
          <w:tcPr>
            <w:tcW w:w="792" w:type="dxa"/>
          </w:tcPr>
          <w:p w14:paraId="0D2A374B" w14:textId="77777777" w:rsidR="00431344" w:rsidRPr="001C5CFD" w:rsidRDefault="00000000">
            <w:pPr>
              <w:rPr>
                <w:rFonts w:cs="Times New Roman"/>
              </w:rPr>
            </w:pPr>
            <w:r w:rsidRPr="001C5CFD">
              <w:rPr>
                <w:rFonts w:cs="Times New Roman"/>
                <w:b/>
              </w:rPr>
              <w:t>ID gốc</w:t>
            </w:r>
          </w:p>
        </w:tc>
        <w:tc>
          <w:tcPr>
            <w:tcW w:w="3168" w:type="dxa"/>
          </w:tcPr>
          <w:p w14:paraId="27980353" w14:textId="77777777" w:rsidR="00431344" w:rsidRPr="001C5CFD" w:rsidRDefault="00000000">
            <w:pPr>
              <w:rPr>
                <w:rFonts w:cs="Times New Roman"/>
              </w:rPr>
            </w:pPr>
            <w:r w:rsidRPr="001C5CFD">
              <w:rPr>
                <w:rFonts w:cs="Times New Roman"/>
                <w:b/>
              </w:rPr>
              <w:t>Hạng mục</w:t>
            </w:r>
          </w:p>
        </w:tc>
        <w:tc>
          <w:tcPr>
            <w:tcW w:w="936" w:type="dxa"/>
          </w:tcPr>
          <w:p w14:paraId="0DC46125" w14:textId="77777777" w:rsidR="00431344" w:rsidRPr="001C5CFD" w:rsidRDefault="00000000">
            <w:pPr>
              <w:rPr>
                <w:rFonts w:cs="Times New Roman"/>
              </w:rPr>
            </w:pPr>
            <w:r w:rsidRPr="001C5CFD">
              <w:rPr>
                <w:rFonts w:cs="Times New Roman"/>
                <w:b/>
              </w:rPr>
              <w:t>Công sức</w:t>
            </w:r>
          </w:p>
        </w:tc>
        <w:tc>
          <w:tcPr>
            <w:tcW w:w="1008" w:type="dxa"/>
          </w:tcPr>
          <w:p w14:paraId="41CF81B0" w14:textId="77777777" w:rsidR="00431344" w:rsidRPr="001C5CFD" w:rsidRDefault="00000000">
            <w:pPr>
              <w:rPr>
                <w:rFonts w:cs="Times New Roman"/>
              </w:rPr>
            </w:pPr>
            <w:r w:rsidRPr="001C5CFD">
              <w:rPr>
                <w:rFonts w:cs="Times New Roman"/>
                <w:b/>
              </w:rPr>
              <w:t>Nhóm</w:t>
            </w:r>
          </w:p>
        </w:tc>
        <w:tc>
          <w:tcPr>
            <w:tcW w:w="4032" w:type="dxa"/>
          </w:tcPr>
          <w:p w14:paraId="50AF0E16" w14:textId="77777777" w:rsidR="00431344" w:rsidRPr="001C5CFD" w:rsidRDefault="00000000">
            <w:pPr>
              <w:rPr>
                <w:rFonts w:cs="Times New Roman"/>
              </w:rPr>
            </w:pPr>
            <w:r w:rsidRPr="001C5CFD">
              <w:rPr>
                <w:rFonts w:cs="Times New Roman"/>
                <w:b/>
              </w:rPr>
              <w:t>Ghi chú phụ thuộc/ưu tiên</w:t>
            </w:r>
          </w:p>
        </w:tc>
      </w:tr>
      <w:tr w:rsidR="00431344" w:rsidRPr="001C5CFD" w14:paraId="6176DF07" w14:textId="77777777">
        <w:trPr>
          <w:jc w:val="center"/>
        </w:trPr>
        <w:tc>
          <w:tcPr>
            <w:tcW w:w="792" w:type="dxa"/>
            <w:vAlign w:val="center"/>
          </w:tcPr>
          <w:p w14:paraId="5CAF5ECD" w14:textId="77777777" w:rsidR="00431344" w:rsidRPr="001C5CFD" w:rsidRDefault="00000000">
            <w:pPr>
              <w:rPr>
                <w:rFonts w:cs="Times New Roman"/>
              </w:rPr>
            </w:pPr>
            <w:r w:rsidRPr="001C5CFD">
              <w:rPr>
                <w:rFonts w:cs="Times New Roman"/>
              </w:rPr>
              <w:t>1</w:t>
            </w:r>
          </w:p>
        </w:tc>
        <w:tc>
          <w:tcPr>
            <w:tcW w:w="792" w:type="dxa"/>
            <w:vAlign w:val="center"/>
          </w:tcPr>
          <w:p w14:paraId="4ED4CDF7" w14:textId="77777777" w:rsidR="00431344" w:rsidRPr="001C5CFD" w:rsidRDefault="00000000">
            <w:pPr>
              <w:rPr>
                <w:rFonts w:cs="Times New Roman"/>
              </w:rPr>
            </w:pPr>
            <w:r w:rsidRPr="001C5CFD">
              <w:rPr>
                <w:rFonts w:cs="Times New Roman"/>
              </w:rPr>
              <w:t>1</w:t>
            </w:r>
          </w:p>
        </w:tc>
        <w:tc>
          <w:tcPr>
            <w:tcW w:w="3168" w:type="dxa"/>
            <w:vAlign w:val="center"/>
          </w:tcPr>
          <w:p w14:paraId="54EE615C" w14:textId="77777777" w:rsidR="00431344" w:rsidRPr="001C5CFD" w:rsidRDefault="00000000">
            <w:pPr>
              <w:rPr>
                <w:rFonts w:cs="Times New Roman"/>
              </w:rPr>
            </w:pPr>
            <w:r w:rsidRPr="001C5CFD">
              <w:rPr>
                <w:rFonts w:cs="Times New Roman"/>
              </w:rPr>
              <w:t>Đăng nhập/đăng ký tài khoản độc giả</w:t>
            </w:r>
          </w:p>
        </w:tc>
        <w:tc>
          <w:tcPr>
            <w:tcW w:w="936" w:type="dxa"/>
            <w:vAlign w:val="center"/>
          </w:tcPr>
          <w:p w14:paraId="5819DE16" w14:textId="77777777" w:rsidR="00431344" w:rsidRPr="001C5CFD" w:rsidRDefault="00000000">
            <w:pPr>
              <w:rPr>
                <w:rFonts w:cs="Times New Roman"/>
              </w:rPr>
            </w:pPr>
            <w:r w:rsidRPr="001C5CFD">
              <w:rPr>
                <w:rFonts w:cs="Times New Roman"/>
              </w:rPr>
              <w:t>M (2)</w:t>
            </w:r>
          </w:p>
        </w:tc>
        <w:tc>
          <w:tcPr>
            <w:tcW w:w="1008" w:type="dxa"/>
            <w:vAlign w:val="center"/>
          </w:tcPr>
          <w:p w14:paraId="7369DFC2" w14:textId="77777777" w:rsidR="00431344" w:rsidRPr="001C5CFD" w:rsidRDefault="00000000">
            <w:pPr>
              <w:rPr>
                <w:rFonts w:cs="Times New Roman"/>
              </w:rPr>
            </w:pPr>
            <w:r w:rsidRPr="001C5CFD">
              <w:rPr>
                <w:rFonts w:cs="Times New Roman"/>
              </w:rPr>
              <w:t>Must</w:t>
            </w:r>
          </w:p>
        </w:tc>
        <w:tc>
          <w:tcPr>
            <w:tcW w:w="4032" w:type="dxa"/>
            <w:vAlign w:val="center"/>
          </w:tcPr>
          <w:p w14:paraId="3FBA19A7" w14:textId="77777777" w:rsidR="00431344" w:rsidRPr="001C5CFD" w:rsidRDefault="00000000">
            <w:pPr>
              <w:rPr>
                <w:rFonts w:cs="Times New Roman"/>
              </w:rPr>
            </w:pPr>
            <w:r w:rsidRPr="001C5CFD">
              <w:rPr>
                <w:rFonts w:cs="Times New Roman"/>
              </w:rPr>
              <w:t>Nền tảng xác định độc giả.</w:t>
            </w:r>
          </w:p>
        </w:tc>
      </w:tr>
      <w:tr w:rsidR="00431344" w:rsidRPr="001C5CFD" w14:paraId="2B1C89F5" w14:textId="77777777">
        <w:trPr>
          <w:jc w:val="center"/>
        </w:trPr>
        <w:tc>
          <w:tcPr>
            <w:tcW w:w="792" w:type="dxa"/>
            <w:vAlign w:val="center"/>
          </w:tcPr>
          <w:p w14:paraId="2856F4B3" w14:textId="77777777" w:rsidR="00431344" w:rsidRPr="001C5CFD" w:rsidRDefault="00000000">
            <w:pPr>
              <w:rPr>
                <w:rFonts w:cs="Times New Roman"/>
              </w:rPr>
            </w:pPr>
            <w:r w:rsidRPr="001C5CFD">
              <w:rPr>
                <w:rFonts w:cs="Times New Roman"/>
              </w:rPr>
              <w:t>2</w:t>
            </w:r>
          </w:p>
        </w:tc>
        <w:tc>
          <w:tcPr>
            <w:tcW w:w="792" w:type="dxa"/>
            <w:vAlign w:val="center"/>
          </w:tcPr>
          <w:p w14:paraId="2AF632BF" w14:textId="77777777" w:rsidR="00431344" w:rsidRPr="001C5CFD" w:rsidRDefault="00000000">
            <w:pPr>
              <w:rPr>
                <w:rFonts w:cs="Times New Roman"/>
              </w:rPr>
            </w:pPr>
            <w:r w:rsidRPr="001C5CFD">
              <w:rPr>
                <w:rFonts w:cs="Times New Roman"/>
              </w:rPr>
              <w:t>10</w:t>
            </w:r>
          </w:p>
        </w:tc>
        <w:tc>
          <w:tcPr>
            <w:tcW w:w="3168" w:type="dxa"/>
            <w:vAlign w:val="center"/>
          </w:tcPr>
          <w:p w14:paraId="42059A4F" w14:textId="77777777" w:rsidR="00431344" w:rsidRPr="001C5CFD" w:rsidRDefault="00000000">
            <w:pPr>
              <w:rPr>
                <w:rFonts w:cs="Times New Roman"/>
              </w:rPr>
            </w:pPr>
            <w:r w:rsidRPr="001C5CFD">
              <w:rPr>
                <w:rFonts w:cs="Times New Roman"/>
              </w:rPr>
              <w:t>Thủ thư quản lý kho sách (thêm/sửa/xóa sách)</w:t>
            </w:r>
          </w:p>
        </w:tc>
        <w:tc>
          <w:tcPr>
            <w:tcW w:w="936" w:type="dxa"/>
            <w:vAlign w:val="center"/>
          </w:tcPr>
          <w:p w14:paraId="6BFDA921" w14:textId="77777777" w:rsidR="00431344" w:rsidRPr="001C5CFD" w:rsidRDefault="00000000">
            <w:pPr>
              <w:rPr>
                <w:rFonts w:cs="Times New Roman"/>
              </w:rPr>
            </w:pPr>
            <w:r w:rsidRPr="001C5CFD">
              <w:rPr>
                <w:rFonts w:cs="Times New Roman"/>
              </w:rPr>
              <w:t>L (3)</w:t>
            </w:r>
          </w:p>
        </w:tc>
        <w:tc>
          <w:tcPr>
            <w:tcW w:w="1008" w:type="dxa"/>
            <w:vAlign w:val="center"/>
          </w:tcPr>
          <w:p w14:paraId="7D4E4E6C" w14:textId="77777777" w:rsidR="00431344" w:rsidRPr="001C5CFD" w:rsidRDefault="00000000">
            <w:pPr>
              <w:rPr>
                <w:rFonts w:cs="Times New Roman"/>
              </w:rPr>
            </w:pPr>
            <w:r w:rsidRPr="001C5CFD">
              <w:rPr>
                <w:rFonts w:cs="Times New Roman"/>
              </w:rPr>
              <w:t>Must</w:t>
            </w:r>
          </w:p>
        </w:tc>
        <w:tc>
          <w:tcPr>
            <w:tcW w:w="4032" w:type="dxa"/>
            <w:vAlign w:val="center"/>
          </w:tcPr>
          <w:p w14:paraId="402373C1" w14:textId="77777777" w:rsidR="00431344" w:rsidRPr="001C5CFD" w:rsidRDefault="00000000">
            <w:pPr>
              <w:rPr>
                <w:rFonts w:cs="Times New Roman"/>
              </w:rPr>
            </w:pPr>
            <w:r w:rsidRPr="001C5CFD">
              <w:rPr>
                <w:rFonts w:cs="Times New Roman"/>
              </w:rPr>
              <w:t>Cần dữ liệu sách và tình trạng kho trước khi mượn.</w:t>
            </w:r>
          </w:p>
        </w:tc>
      </w:tr>
      <w:tr w:rsidR="00431344" w:rsidRPr="001C5CFD" w14:paraId="023C43BA" w14:textId="77777777">
        <w:trPr>
          <w:jc w:val="center"/>
        </w:trPr>
        <w:tc>
          <w:tcPr>
            <w:tcW w:w="792" w:type="dxa"/>
            <w:vAlign w:val="center"/>
          </w:tcPr>
          <w:p w14:paraId="00E5437D" w14:textId="77777777" w:rsidR="00431344" w:rsidRPr="001C5CFD" w:rsidRDefault="00000000">
            <w:pPr>
              <w:rPr>
                <w:rFonts w:cs="Times New Roman"/>
              </w:rPr>
            </w:pPr>
            <w:r w:rsidRPr="001C5CFD">
              <w:rPr>
                <w:rFonts w:cs="Times New Roman"/>
              </w:rPr>
              <w:t>3</w:t>
            </w:r>
          </w:p>
        </w:tc>
        <w:tc>
          <w:tcPr>
            <w:tcW w:w="792" w:type="dxa"/>
            <w:vAlign w:val="center"/>
          </w:tcPr>
          <w:p w14:paraId="765AD0D3" w14:textId="77777777" w:rsidR="00431344" w:rsidRPr="001C5CFD" w:rsidRDefault="00000000">
            <w:pPr>
              <w:rPr>
                <w:rFonts w:cs="Times New Roman"/>
              </w:rPr>
            </w:pPr>
            <w:r w:rsidRPr="001C5CFD">
              <w:rPr>
                <w:rFonts w:cs="Times New Roman"/>
              </w:rPr>
              <w:t>2</w:t>
            </w:r>
          </w:p>
        </w:tc>
        <w:tc>
          <w:tcPr>
            <w:tcW w:w="3168" w:type="dxa"/>
            <w:vAlign w:val="center"/>
          </w:tcPr>
          <w:p w14:paraId="150A1442" w14:textId="77777777" w:rsidR="00431344" w:rsidRPr="001C5CFD" w:rsidRDefault="00000000">
            <w:pPr>
              <w:rPr>
                <w:rFonts w:cs="Times New Roman"/>
              </w:rPr>
            </w:pPr>
            <w:r w:rsidRPr="001C5CFD">
              <w:rPr>
                <w:rFonts w:cs="Times New Roman"/>
              </w:rPr>
              <w:t>Tìm kiếm sách theo tên/tác giả</w:t>
            </w:r>
          </w:p>
        </w:tc>
        <w:tc>
          <w:tcPr>
            <w:tcW w:w="936" w:type="dxa"/>
            <w:vAlign w:val="center"/>
          </w:tcPr>
          <w:p w14:paraId="3EB7F2AE" w14:textId="77777777" w:rsidR="00431344" w:rsidRPr="001C5CFD" w:rsidRDefault="00000000">
            <w:pPr>
              <w:rPr>
                <w:rFonts w:cs="Times New Roman"/>
              </w:rPr>
            </w:pPr>
            <w:r w:rsidRPr="001C5CFD">
              <w:rPr>
                <w:rFonts w:cs="Times New Roman"/>
              </w:rPr>
              <w:t>M (2)</w:t>
            </w:r>
          </w:p>
        </w:tc>
        <w:tc>
          <w:tcPr>
            <w:tcW w:w="1008" w:type="dxa"/>
            <w:vAlign w:val="center"/>
          </w:tcPr>
          <w:p w14:paraId="31E5DAB9" w14:textId="77777777" w:rsidR="00431344" w:rsidRPr="001C5CFD" w:rsidRDefault="00000000">
            <w:pPr>
              <w:rPr>
                <w:rFonts w:cs="Times New Roman"/>
              </w:rPr>
            </w:pPr>
            <w:r w:rsidRPr="001C5CFD">
              <w:rPr>
                <w:rFonts w:cs="Times New Roman"/>
              </w:rPr>
              <w:t>Must</w:t>
            </w:r>
          </w:p>
        </w:tc>
        <w:tc>
          <w:tcPr>
            <w:tcW w:w="4032" w:type="dxa"/>
            <w:vAlign w:val="center"/>
          </w:tcPr>
          <w:p w14:paraId="5A04B90E" w14:textId="77777777" w:rsidR="00431344" w:rsidRPr="001C5CFD" w:rsidRDefault="00000000">
            <w:pPr>
              <w:rPr>
                <w:rFonts w:cs="Times New Roman"/>
              </w:rPr>
            </w:pPr>
            <w:r w:rsidRPr="001C5CFD">
              <w:rPr>
                <w:rFonts w:cs="Times New Roman"/>
              </w:rPr>
              <w:t>Giúp độc giả tìm sách trong kho.</w:t>
            </w:r>
          </w:p>
        </w:tc>
      </w:tr>
      <w:tr w:rsidR="00431344" w:rsidRPr="001C5CFD" w14:paraId="3F4B779A" w14:textId="77777777">
        <w:trPr>
          <w:jc w:val="center"/>
        </w:trPr>
        <w:tc>
          <w:tcPr>
            <w:tcW w:w="792" w:type="dxa"/>
            <w:vAlign w:val="center"/>
          </w:tcPr>
          <w:p w14:paraId="5CFEF0CA" w14:textId="77777777" w:rsidR="00431344" w:rsidRPr="001C5CFD" w:rsidRDefault="00000000">
            <w:pPr>
              <w:rPr>
                <w:rFonts w:cs="Times New Roman"/>
              </w:rPr>
            </w:pPr>
            <w:r w:rsidRPr="001C5CFD">
              <w:rPr>
                <w:rFonts w:cs="Times New Roman"/>
              </w:rPr>
              <w:t>4</w:t>
            </w:r>
          </w:p>
        </w:tc>
        <w:tc>
          <w:tcPr>
            <w:tcW w:w="792" w:type="dxa"/>
            <w:vAlign w:val="center"/>
          </w:tcPr>
          <w:p w14:paraId="3B685465" w14:textId="77777777" w:rsidR="00431344" w:rsidRPr="001C5CFD" w:rsidRDefault="00000000">
            <w:pPr>
              <w:rPr>
                <w:rFonts w:cs="Times New Roman"/>
              </w:rPr>
            </w:pPr>
            <w:r w:rsidRPr="001C5CFD">
              <w:rPr>
                <w:rFonts w:cs="Times New Roman"/>
              </w:rPr>
              <w:t>3</w:t>
            </w:r>
          </w:p>
        </w:tc>
        <w:tc>
          <w:tcPr>
            <w:tcW w:w="3168" w:type="dxa"/>
            <w:vAlign w:val="center"/>
          </w:tcPr>
          <w:p w14:paraId="2C7A7D76" w14:textId="77777777" w:rsidR="00431344" w:rsidRPr="001C5CFD" w:rsidRDefault="00000000">
            <w:pPr>
              <w:rPr>
                <w:rFonts w:cs="Times New Roman"/>
              </w:rPr>
            </w:pPr>
            <w:r w:rsidRPr="001C5CFD">
              <w:rPr>
                <w:rFonts w:cs="Times New Roman"/>
              </w:rPr>
              <w:t>Mượn sách online (có giới hạn số sách mượn cùng lúc)</w:t>
            </w:r>
          </w:p>
        </w:tc>
        <w:tc>
          <w:tcPr>
            <w:tcW w:w="936" w:type="dxa"/>
            <w:vAlign w:val="center"/>
          </w:tcPr>
          <w:p w14:paraId="722BD861" w14:textId="77777777" w:rsidR="00431344" w:rsidRPr="001C5CFD" w:rsidRDefault="00000000">
            <w:pPr>
              <w:rPr>
                <w:rFonts w:cs="Times New Roman"/>
              </w:rPr>
            </w:pPr>
            <w:r w:rsidRPr="001C5CFD">
              <w:rPr>
                <w:rFonts w:cs="Times New Roman"/>
              </w:rPr>
              <w:t>L (3)</w:t>
            </w:r>
          </w:p>
        </w:tc>
        <w:tc>
          <w:tcPr>
            <w:tcW w:w="1008" w:type="dxa"/>
            <w:vAlign w:val="center"/>
          </w:tcPr>
          <w:p w14:paraId="1718EA24" w14:textId="77777777" w:rsidR="00431344" w:rsidRPr="001C5CFD" w:rsidRDefault="00000000">
            <w:pPr>
              <w:rPr>
                <w:rFonts w:cs="Times New Roman"/>
              </w:rPr>
            </w:pPr>
            <w:r w:rsidRPr="001C5CFD">
              <w:rPr>
                <w:rFonts w:cs="Times New Roman"/>
              </w:rPr>
              <w:t>Must</w:t>
            </w:r>
          </w:p>
        </w:tc>
        <w:tc>
          <w:tcPr>
            <w:tcW w:w="4032" w:type="dxa"/>
            <w:vAlign w:val="center"/>
          </w:tcPr>
          <w:p w14:paraId="31DB25F2" w14:textId="77777777" w:rsidR="00431344" w:rsidRPr="001C5CFD" w:rsidRDefault="00000000">
            <w:pPr>
              <w:rPr>
                <w:rFonts w:cs="Times New Roman"/>
              </w:rPr>
            </w:pPr>
            <w:r w:rsidRPr="001C5CFD">
              <w:rPr>
                <w:rFonts w:cs="Times New Roman"/>
              </w:rPr>
              <w:t>Thực hiện nghiệp vụ cốt lõi, dựa trên tài khoản và dữ liệu kho.</w:t>
            </w:r>
          </w:p>
        </w:tc>
      </w:tr>
      <w:tr w:rsidR="00431344" w:rsidRPr="001C5CFD" w14:paraId="0F110934" w14:textId="77777777">
        <w:trPr>
          <w:jc w:val="center"/>
        </w:trPr>
        <w:tc>
          <w:tcPr>
            <w:tcW w:w="792" w:type="dxa"/>
            <w:vAlign w:val="center"/>
          </w:tcPr>
          <w:p w14:paraId="4D381BBF" w14:textId="77777777" w:rsidR="00431344" w:rsidRPr="001C5CFD" w:rsidRDefault="00000000">
            <w:pPr>
              <w:rPr>
                <w:rFonts w:cs="Times New Roman"/>
              </w:rPr>
            </w:pPr>
            <w:r w:rsidRPr="001C5CFD">
              <w:rPr>
                <w:rFonts w:cs="Times New Roman"/>
              </w:rPr>
              <w:t>5</w:t>
            </w:r>
          </w:p>
        </w:tc>
        <w:tc>
          <w:tcPr>
            <w:tcW w:w="792" w:type="dxa"/>
            <w:vAlign w:val="center"/>
          </w:tcPr>
          <w:p w14:paraId="7C8D4F31" w14:textId="77777777" w:rsidR="00431344" w:rsidRPr="001C5CFD" w:rsidRDefault="00000000">
            <w:pPr>
              <w:rPr>
                <w:rFonts w:cs="Times New Roman"/>
              </w:rPr>
            </w:pPr>
            <w:r w:rsidRPr="001C5CFD">
              <w:rPr>
                <w:rFonts w:cs="Times New Roman"/>
              </w:rPr>
              <w:t>5</w:t>
            </w:r>
          </w:p>
        </w:tc>
        <w:tc>
          <w:tcPr>
            <w:tcW w:w="3168" w:type="dxa"/>
            <w:vAlign w:val="center"/>
          </w:tcPr>
          <w:p w14:paraId="5423FEB7" w14:textId="77777777" w:rsidR="00431344" w:rsidRPr="001C5CFD" w:rsidRDefault="00000000">
            <w:pPr>
              <w:rPr>
                <w:rFonts w:cs="Times New Roman"/>
              </w:rPr>
            </w:pPr>
            <w:r w:rsidRPr="001C5CFD">
              <w:rPr>
                <w:rFonts w:cs="Times New Roman"/>
              </w:rPr>
              <w:t>Đặt trước sách khi hết (kèm thông báo khi sách có sẵn)</w:t>
            </w:r>
          </w:p>
        </w:tc>
        <w:tc>
          <w:tcPr>
            <w:tcW w:w="936" w:type="dxa"/>
            <w:vAlign w:val="center"/>
          </w:tcPr>
          <w:p w14:paraId="03EF8C53" w14:textId="77777777" w:rsidR="00431344" w:rsidRPr="001C5CFD" w:rsidRDefault="00000000">
            <w:pPr>
              <w:rPr>
                <w:rFonts w:cs="Times New Roman"/>
              </w:rPr>
            </w:pPr>
            <w:r w:rsidRPr="001C5CFD">
              <w:rPr>
                <w:rFonts w:cs="Times New Roman"/>
              </w:rPr>
              <w:t>M (2)</w:t>
            </w:r>
          </w:p>
        </w:tc>
        <w:tc>
          <w:tcPr>
            <w:tcW w:w="1008" w:type="dxa"/>
            <w:vAlign w:val="center"/>
          </w:tcPr>
          <w:p w14:paraId="17E6F777" w14:textId="77777777" w:rsidR="00431344" w:rsidRPr="001C5CFD" w:rsidRDefault="00000000">
            <w:pPr>
              <w:rPr>
                <w:rFonts w:cs="Times New Roman"/>
              </w:rPr>
            </w:pPr>
            <w:r w:rsidRPr="001C5CFD">
              <w:rPr>
                <w:rFonts w:cs="Times New Roman"/>
              </w:rPr>
              <w:t>Should</w:t>
            </w:r>
          </w:p>
        </w:tc>
        <w:tc>
          <w:tcPr>
            <w:tcW w:w="4032" w:type="dxa"/>
            <w:vAlign w:val="center"/>
          </w:tcPr>
          <w:p w14:paraId="12B04342" w14:textId="77777777" w:rsidR="00431344" w:rsidRPr="001C5CFD" w:rsidRDefault="00000000">
            <w:pPr>
              <w:rPr>
                <w:rFonts w:cs="Times New Roman"/>
              </w:rPr>
            </w:pPr>
            <w:r w:rsidRPr="001C5CFD">
              <w:rPr>
                <w:rFonts w:cs="Times New Roman"/>
              </w:rPr>
              <w:t>Đứng sau mượn sách và quản lý kho vì phụ thuộc tình trạng sách.</w:t>
            </w:r>
          </w:p>
        </w:tc>
      </w:tr>
      <w:tr w:rsidR="00431344" w:rsidRPr="001C5CFD" w14:paraId="4AC5AE78" w14:textId="77777777">
        <w:trPr>
          <w:jc w:val="center"/>
        </w:trPr>
        <w:tc>
          <w:tcPr>
            <w:tcW w:w="792" w:type="dxa"/>
            <w:vAlign w:val="center"/>
          </w:tcPr>
          <w:p w14:paraId="1B9ADBA5" w14:textId="77777777" w:rsidR="00431344" w:rsidRPr="001C5CFD" w:rsidRDefault="00000000">
            <w:pPr>
              <w:rPr>
                <w:rFonts w:cs="Times New Roman"/>
              </w:rPr>
            </w:pPr>
            <w:r w:rsidRPr="001C5CFD">
              <w:rPr>
                <w:rFonts w:cs="Times New Roman"/>
              </w:rPr>
              <w:t>6</w:t>
            </w:r>
          </w:p>
        </w:tc>
        <w:tc>
          <w:tcPr>
            <w:tcW w:w="792" w:type="dxa"/>
            <w:vAlign w:val="center"/>
          </w:tcPr>
          <w:p w14:paraId="1EE914EC" w14:textId="77777777" w:rsidR="00431344" w:rsidRPr="001C5CFD" w:rsidRDefault="00000000">
            <w:pPr>
              <w:rPr>
                <w:rFonts w:cs="Times New Roman"/>
              </w:rPr>
            </w:pPr>
            <w:r w:rsidRPr="001C5CFD">
              <w:rPr>
                <w:rFonts w:cs="Times New Roman"/>
              </w:rPr>
              <w:t>8</w:t>
            </w:r>
          </w:p>
        </w:tc>
        <w:tc>
          <w:tcPr>
            <w:tcW w:w="3168" w:type="dxa"/>
            <w:vAlign w:val="center"/>
          </w:tcPr>
          <w:p w14:paraId="6ED45C40" w14:textId="77777777" w:rsidR="00431344" w:rsidRPr="001C5CFD" w:rsidRDefault="00000000">
            <w:pPr>
              <w:rPr>
                <w:rFonts w:cs="Times New Roman"/>
              </w:rPr>
            </w:pPr>
            <w:r w:rsidRPr="001C5CFD">
              <w:rPr>
                <w:rFonts w:cs="Times New Roman"/>
              </w:rPr>
              <w:t>Thông báo email khi sắp đến hạn trả sách</w:t>
            </w:r>
          </w:p>
        </w:tc>
        <w:tc>
          <w:tcPr>
            <w:tcW w:w="936" w:type="dxa"/>
            <w:vAlign w:val="center"/>
          </w:tcPr>
          <w:p w14:paraId="63E3FE21" w14:textId="77777777" w:rsidR="00431344" w:rsidRPr="001C5CFD" w:rsidRDefault="00000000">
            <w:pPr>
              <w:rPr>
                <w:rFonts w:cs="Times New Roman"/>
              </w:rPr>
            </w:pPr>
            <w:r w:rsidRPr="001C5CFD">
              <w:rPr>
                <w:rFonts w:cs="Times New Roman"/>
              </w:rPr>
              <w:t>S (1)</w:t>
            </w:r>
          </w:p>
        </w:tc>
        <w:tc>
          <w:tcPr>
            <w:tcW w:w="1008" w:type="dxa"/>
            <w:vAlign w:val="center"/>
          </w:tcPr>
          <w:p w14:paraId="3C9933FF" w14:textId="77777777" w:rsidR="00431344" w:rsidRPr="001C5CFD" w:rsidRDefault="00000000">
            <w:pPr>
              <w:rPr>
                <w:rFonts w:cs="Times New Roman"/>
              </w:rPr>
            </w:pPr>
            <w:r w:rsidRPr="001C5CFD">
              <w:rPr>
                <w:rFonts w:cs="Times New Roman"/>
              </w:rPr>
              <w:t>Should</w:t>
            </w:r>
          </w:p>
        </w:tc>
        <w:tc>
          <w:tcPr>
            <w:tcW w:w="4032" w:type="dxa"/>
            <w:vAlign w:val="center"/>
          </w:tcPr>
          <w:p w14:paraId="5C6C88B7" w14:textId="77777777" w:rsidR="00431344" w:rsidRPr="001C5CFD" w:rsidRDefault="00000000">
            <w:pPr>
              <w:rPr>
                <w:rFonts w:cs="Times New Roman"/>
              </w:rPr>
            </w:pPr>
            <w:r w:rsidRPr="001C5CFD">
              <w:rPr>
                <w:rFonts w:cs="Times New Roman"/>
              </w:rPr>
              <w:t>Cần dữ liệu lượt mượn và hạn trả.</w:t>
            </w:r>
          </w:p>
        </w:tc>
      </w:tr>
      <w:tr w:rsidR="00431344" w:rsidRPr="001C5CFD" w14:paraId="1C831E6A" w14:textId="77777777">
        <w:trPr>
          <w:jc w:val="center"/>
        </w:trPr>
        <w:tc>
          <w:tcPr>
            <w:tcW w:w="792" w:type="dxa"/>
            <w:vAlign w:val="center"/>
          </w:tcPr>
          <w:p w14:paraId="1CC31134" w14:textId="77777777" w:rsidR="00431344" w:rsidRPr="001C5CFD" w:rsidRDefault="00000000">
            <w:pPr>
              <w:rPr>
                <w:rFonts w:cs="Times New Roman"/>
              </w:rPr>
            </w:pPr>
            <w:r w:rsidRPr="001C5CFD">
              <w:rPr>
                <w:rFonts w:cs="Times New Roman"/>
              </w:rPr>
              <w:t>7</w:t>
            </w:r>
          </w:p>
        </w:tc>
        <w:tc>
          <w:tcPr>
            <w:tcW w:w="792" w:type="dxa"/>
            <w:vAlign w:val="center"/>
          </w:tcPr>
          <w:p w14:paraId="0277C90B" w14:textId="77777777" w:rsidR="00431344" w:rsidRPr="001C5CFD" w:rsidRDefault="00000000">
            <w:pPr>
              <w:rPr>
                <w:rFonts w:cs="Times New Roman"/>
              </w:rPr>
            </w:pPr>
            <w:r w:rsidRPr="001C5CFD">
              <w:rPr>
                <w:rFonts w:cs="Times New Roman"/>
              </w:rPr>
              <w:t>9</w:t>
            </w:r>
          </w:p>
        </w:tc>
        <w:tc>
          <w:tcPr>
            <w:tcW w:w="3168" w:type="dxa"/>
            <w:vAlign w:val="center"/>
          </w:tcPr>
          <w:p w14:paraId="4868539B" w14:textId="77777777" w:rsidR="00431344" w:rsidRPr="001C5CFD" w:rsidRDefault="00000000">
            <w:pPr>
              <w:rPr>
                <w:rFonts w:cs="Times New Roman"/>
              </w:rPr>
            </w:pPr>
            <w:r w:rsidRPr="001C5CFD">
              <w:rPr>
                <w:rFonts w:cs="Times New Roman"/>
              </w:rPr>
              <w:t>Xem lịch sử mượn sách của bản thân</w:t>
            </w:r>
          </w:p>
        </w:tc>
        <w:tc>
          <w:tcPr>
            <w:tcW w:w="936" w:type="dxa"/>
            <w:vAlign w:val="center"/>
          </w:tcPr>
          <w:p w14:paraId="655C4C62" w14:textId="77777777" w:rsidR="00431344" w:rsidRPr="001C5CFD" w:rsidRDefault="00000000">
            <w:pPr>
              <w:rPr>
                <w:rFonts w:cs="Times New Roman"/>
              </w:rPr>
            </w:pPr>
            <w:r w:rsidRPr="001C5CFD">
              <w:rPr>
                <w:rFonts w:cs="Times New Roman"/>
              </w:rPr>
              <w:t>S (1)</w:t>
            </w:r>
          </w:p>
        </w:tc>
        <w:tc>
          <w:tcPr>
            <w:tcW w:w="1008" w:type="dxa"/>
            <w:vAlign w:val="center"/>
          </w:tcPr>
          <w:p w14:paraId="20EB2BBD" w14:textId="77777777" w:rsidR="00431344" w:rsidRPr="001C5CFD" w:rsidRDefault="00000000">
            <w:pPr>
              <w:rPr>
                <w:rFonts w:cs="Times New Roman"/>
              </w:rPr>
            </w:pPr>
            <w:r w:rsidRPr="001C5CFD">
              <w:rPr>
                <w:rFonts w:cs="Times New Roman"/>
              </w:rPr>
              <w:t>Should</w:t>
            </w:r>
          </w:p>
        </w:tc>
        <w:tc>
          <w:tcPr>
            <w:tcW w:w="4032" w:type="dxa"/>
            <w:vAlign w:val="center"/>
          </w:tcPr>
          <w:p w14:paraId="78F9A6DB" w14:textId="77777777" w:rsidR="00431344" w:rsidRPr="001C5CFD" w:rsidRDefault="00000000">
            <w:pPr>
              <w:rPr>
                <w:rFonts w:cs="Times New Roman"/>
              </w:rPr>
            </w:pPr>
            <w:r w:rsidRPr="001C5CFD">
              <w:rPr>
                <w:rFonts w:cs="Times New Roman"/>
              </w:rPr>
              <w:t>Dựa trên dữ liệu các lượt mượn đã ghi nhận.</w:t>
            </w:r>
          </w:p>
        </w:tc>
      </w:tr>
      <w:tr w:rsidR="00431344" w:rsidRPr="001C5CFD" w14:paraId="77F98CF0" w14:textId="77777777">
        <w:trPr>
          <w:jc w:val="center"/>
        </w:trPr>
        <w:tc>
          <w:tcPr>
            <w:tcW w:w="792" w:type="dxa"/>
            <w:vAlign w:val="center"/>
          </w:tcPr>
          <w:p w14:paraId="6D328FE9" w14:textId="77777777" w:rsidR="00431344" w:rsidRPr="001C5CFD" w:rsidRDefault="00000000">
            <w:pPr>
              <w:rPr>
                <w:rFonts w:cs="Times New Roman"/>
              </w:rPr>
            </w:pPr>
            <w:r w:rsidRPr="001C5CFD">
              <w:rPr>
                <w:rFonts w:cs="Times New Roman"/>
              </w:rPr>
              <w:t>8</w:t>
            </w:r>
          </w:p>
        </w:tc>
        <w:tc>
          <w:tcPr>
            <w:tcW w:w="792" w:type="dxa"/>
            <w:vAlign w:val="center"/>
          </w:tcPr>
          <w:p w14:paraId="47C7E1D1" w14:textId="77777777" w:rsidR="00431344" w:rsidRPr="001C5CFD" w:rsidRDefault="00000000">
            <w:pPr>
              <w:rPr>
                <w:rFonts w:cs="Times New Roman"/>
              </w:rPr>
            </w:pPr>
            <w:r w:rsidRPr="001C5CFD">
              <w:rPr>
                <w:rFonts w:cs="Times New Roman"/>
              </w:rPr>
              <w:t>4</w:t>
            </w:r>
          </w:p>
        </w:tc>
        <w:tc>
          <w:tcPr>
            <w:tcW w:w="3168" w:type="dxa"/>
            <w:vAlign w:val="center"/>
          </w:tcPr>
          <w:p w14:paraId="5A2EF8A6" w14:textId="77777777" w:rsidR="00431344" w:rsidRPr="001C5CFD" w:rsidRDefault="00000000">
            <w:pPr>
              <w:rPr>
                <w:rFonts w:cs="Times New Roman"/>
              </w:rPr>
            </w:pPr>
            <w:r w:rsidRPr="001C5CFD">
              <w:rPr>
                <w:rFonts w:cs="Times New Roman"/>
              </w:rPr>
              <w:t>Gia hạn mượn sách online</w:t>
            </w:r>
          </w:p>
        </w:tc>
        <w:tc>
          <w:tcPr>
            <w:tcW w:w="936" w:type="dxa"/>
            <w:vAlign w:val="center"/>
          </w:tcPr>
          <w:p w14:paraId="5705DD75" w14:textId="77777777" w:rsidR="00431344" w:rsidRPr="001C5CFD" w:rsidRDefault="00000000">
            <w:pPr>
              <w:rPr>
                <w:rFonts w:cs="Times New Roman"/>
              </w:rPr>
            </w:pPr>
            <w:r w:rsidRPr="001C5CFD">
              <w:rPr>
                <w:rFonts w:cs="Times New Roman"/>
              </w:rPr>
              <w:t>S (1)</w:t>
            </w:r>
          </w:p>
        </w:tc>
        <w:tc>
          <w:tcPr>
            <w:tcW w:w="1008" w:type="dxa"/>
            <w:vAlign w:val="center"/>
          </w:tcPr>
          <w:p w14:paraId="170DB396" w14:textId="77777777" w:rsidR="00431344" w:rsidRPr="001C5CFD" w:rsidRDefault="00000000">
            <w:pPr>
              <w:rPr>
                <w:rFonts w:cs="Times New Roman"/>
              </w:rPr>
            </w:pPr>
            <w:r w:rsidRPr="001C5CFD">
              <w:rPr>
                <w:rFonts w:cs="Times New Roman"/>
              </w:rPr>
              <w:t>Could</w:t>
            </w:r>
          </w:p>
        </w:tc>
        <w:tc>
          <w:tcPr>
            <w:tcW w:w="4032" w:type="dxa"/>
            <w:vAlign w:val="center"/>
          </w:tcPr>
          <w:p w14:paraId="03AF526B" w14:textId="77777777" w:rsidR="00431344" w:rsidRPr="001C5CFD" w:rsidRDefault="00000000">
            <w:pPr>
              <w:rPr>
                <w:rFonts w:cs="Times New Roman"/>
              </w:rPr>
            </w:pPr>
            <w:r w:rsidRPr="001C5CFD">
              <w:rPr>
                <w:rFonts w:cs="Times New Roman"/>
              </w:rPr>
              <w:t>Dựa trên lượt mượn đang hoạt động; có thể xử lý tại quầy trước mắt.</w:t>
            </w:r>
          </w:p>
        </w:tc>
      </w:tr>
      <w:tr w:rsidR="00431344" w:rsidRPr="001C5CFD" w14:paraId="7D8DA0C0" w14:textId="77777777">
        <w:trPr>
          <w:jc w:val="center"/>
        </w:trPr>
        <w:tc>
          <w:tcPr>
            <w:tcW w:w="792" w:type="dxa"/>
            <w:vAlign w:val="center"/>
          </w:tcPr>
          <w:p w14:paraId="3BA0CAA0" w14:textId="77777777" w:rsidR="00431344" w:rsidRPr="001C5CFD" w:rsidRDefault="00000000">
            <w:pPr>
              <w:rPr>
                <w:rFonts w:cs="Times New Roman"/>
              </w:rPr>
            </w:pPr>
            <w:r w:rsidRPr="001C5CFD">
              <w:rPr>
                <w:rFonts w:cs="Times New Roman"/>
              </w:rPr>
              <w:t>9</w:t>
            </w:r>
          </w:p>
        </w:tc>
        <w:tc>
          <w:tcPr>
            <w:tcW w:w="792" w:type="dxa"/>
            <w:vAlign w:val="center"/>
          </w:tcPr>
          <w:p w14:paraId="228A2448" w14:textId="77777777" w:rsidR="00431344" w:rsidRPr="001C5CFD" w:rsidRDefault="00000000">
            <w:pPr>
              <w:rPr>
                <w:rFonts w:cs="Times New Roman"/>
              </w:rPr>
            </w:pPr>
            <w:r w:rsidRPr="001C5CFD">
              <w:rPr>
                <w:rFonts w:cs="Times New Roman"/>
              </w:rPr>
              <w:t>6</w:t>
            </w:r>
          </w:p>
        </w:tc>
        <w:tc>
          <w:tcPr>
            <w:tcW w:w="3168" w:type="dxa"/>
            <w:vAlign w:val="center"/>
          </w:tcPr>
          <w:p w14:paraId="289EB4ED" w14:textId="77777777" w:rsidR="00431344" w:rsidRPr="001C5CFD" w:rsidRDefault="00000000">
            <w:pPr>
              <w:rPr>
                <w:rFonts w:cs="Times New Roman"/>
              </w:rPr>
            </w:pPr>
            <w:r w:rsidRPr="001C5CFD">
              <w:rPr>
                <w:rFonts w:cs="Times New Roman"/>
              </w:rPr>
              <w:t>Đánh giá &amp; bình luận sách sau khi đọc</w:t>
            </w:r>
          </w:p>
        </w:tc>
        <w:tc>
          <w:tcPr>
            <w:tcW w:w="936" w:type="dxa"/>
            <w:vAlign w:val="center"/>
          </w:tcPr>
          <w:p w14:paraId="6B8FA89C" w14:textId="77777777" w:rsidR="00431344" w:rsidRPr="001C5CFD" w:rsidRDefault="00000000">
            <w:pPr>
              <w:rPr>
                <w:rFonts w:cs="Times New Roman"/>
              </w:rPr>
            </w:pPr>
            <w:r w:rsidRPr="001C5CFD">
              <w:rPr>
                <w:rFonts w:cs="Times New Roman"/>
              </w:rPr>
              <w:t>M (2)</w:t>
            </w:r>
          </w:p>
        </w:tc>
        <w:tc>
          <w:tcPr>
            <w:tcW w:w="1008" w:type="dxa"/>
            <w:vAlign w:val="center"/>
          </w:tcPr>
          <w:p w14:paraId="01445193" w14:textId="77777777" w:rsidR="00431344" w:rsidRPr="001C5CFD" w:rsidRDefault="00000000">
            <w:pPr>
              <w:rPr>
                <w:rFonts w:cs="Times New Roman"/>
              </w:rPr>
            </w:pPr>
            <w:r w:rsidRPr="001C5CFD">
              <w:rPr>
                <w:rFonts w:cs="Times New Roman"/>
              </w:rPr>
              <w:t>Could</w:t>
            </w:r>
          </w:p>
        </w:tc>
        <w:tc>
          <w:tcPr>
            <w:tcW w:w="4032" w:type="dxa"/>
            <w:vAlign w:val="center"/>
          </w:tcPr>
          <w:p w14:paraId="34FA3345" w14:textId="77777777" w:rsidR="00431344" w:rsidRPr="001C5CFD" w:rsidRDefault="00000000">
            <w:pPr>
              <w:rPr>
                <w:rFonts w:cs="Times New Roman"/>
              </w:rPr>
            </w:pPr>
            <w:r w:rsidRPr="001C5CFD">
              <w:rPr>
                <w:rFonts w:cs="Times New Roman"/>
              </w:rPr>
              <w:t>Hữu ích sau khi độc giả đã đọc sách, không thiết yếu cho MVP.</w:t>
            </w:r>
          </w:p>
        </w:tc>
      </w:tr>
      <w:tr w:rsidR="00431344" w:rsidRPr="001C5CFD" w14:paraId="1DEFBE58" w14:textId="77777777">
        <w:trPr>
          <w:jc w:val="center"/>
        </w:trPr>
        <w:tc>
          <w:tcPr>
            <w:tcW w:w="792" w:type="dxa"/>
            <w:vAlign w:val="center"/>
          </w:tcPr>
          <w:p w14:paraId="3D5CE46B" w14:textId="77777777" w:rsidR="00431344" w:rsidRPr="001C5CFD" w:rsidRDefault="00000000">
            <w:pPr>
              <w:rPr>
                <w:rFonts w:cs="Times New Roman"/>
              </w:rPr>
            </w:pPr>
            <w:r w:rsidRPr="001C5CFD">
              <w:rPr>
                <w:rFonts w:cs="Times New Roman"/>
              </w:rPr>
              <w:t>10</w:t>
            </w:r>
          </w:p>
        </w:tc>
        <w:tc>
          <w:tcPr>
            <w:tcW w:w="792" w:type="dxa"/>
            <w:vAlign w:val="center"/>
          </w:tcPr>
          <w:p w14:paraId="2FB3A614" w14:textId="77777777" w:rsidR="00431344" w:rsidRPr="001C5CFD" w:rsidRDefault="00000000">
            <w:pPr>
              <w:rPr>
                <w:rFonts w:cs="Times New Roman"/>
              </w:rPr>
            </w:pPr>
            <w:r w:rsidRPr="001C5CFD">
              <w:rPr>
                <w:rFonts w:cs="Times New Roman"/>
              </w:rPr>
              <w:t>11</w:t>
            </w:r>
          </w:p>
        </w:tc>
        <w:tc>
          <w:tcPr>
            <w:tcW w:w="3168" w:type="dxa"/>
            <w:vAlign w:val="center"/>
          </w:tcPr>
          <w:p w14:paraId="19F71281" w14:textId="77777777" w:rsidR="00431344" w:rsidRPr="001C5CFD" w:rsidRDefault="00000000">
            <w:pPr>
              <w:rPr>
                <w:rFonts w:cs="Times New Roman"/>
              </w:rPr>
            </w:pPr>
            <w:r w:rsidRPr="001C5CFD">
              <w:rPr>
                <w:rFonts w:cs="Times New Roman"/>
              </w:rPr>
              <w:t>Chat trực tiếp với thủ thư</w:t>
            </w:r>
          </w:p>
        </w:tc>
        <w:tc>
          <w:tcPr>
            <w:tcW w:w="936" w:type="dxa"/>
            <w:vAlign w:val="center"/>
          </w:tcPr>
          <w:p w14:paraId="368D8C0C" w14:textId="77777777" w:rsidR="00431344" w:rsidRPr="001C5CFD" w:rsidRDefault="00000000">
            <w:pPr>
              <w:rPr>
                <w:rFonts w:cs="Times New Roman"/>
              </w:rPr>
            </w:pPr>
            <w:r w:rsidRPr="001C5CFD">
              <w:rPr>
                <w:rFonts w:cs="Times New Roman"/>
              </w:rPr>
              <w:t>L (3)</w:t>
            </w:r>
          </w:p>
        </w:tc>
        <w:tc>
          <w:tcPr>
            <w:tcW w:w="1008" w:type="dxa"/>
            <w:vAlign w:val="center"/>
          </w:tcPr>
          <w:p w14:paraId="6F427023" w14:textId="77777777" w:rsidR="00431344" w:rsidRPr="001C5CFD" w:rsidRDefault="00000000">
            <w:pPr>
              <w:rPr>
                <w:rFonts w:cs="Times New Roman"/>
              </w:rPr>
            </w:pPr>
            <w:r w:rsidRPr="001C5CFD">
              <w:rPr>
                <w:rFonts w:cs="Times New Roman"/>
              </w:rPr>
              <w:t>Could</w:t>
            </w:r>
          </w:p>
        </w:tc>
        <w:tc>
          <w:tcPr>
            <w:tcW w:w="4032" w:type="dxa"/>
            <w:vAlign w:val="center"/>
          </w:tcPr>
          <w:p w14:paraId="62D4EF5D" w14:textId="77777777" w:rsidR="00431344" w:rsidRPr="001C5CFD" w:rsidRDefault="00000000">
            <w:pPr>
              <w:rPr>
                <w:rFonts w:cs="Times New Roman"/>
              </w:rPr>
            </w:pPr>
            <w:r w:rsidRPr="001C5CFD">
              <w:rPr>
                <w:rFonts w:cs="Times New Roman"/>
              </w:rPr>
              <w:t>Có thể thay thế bằng kênh liên hệ hiện có.</w:t>
            </w:r>
          </w:p>
        </w:tc>
      </w:tr>
      <w:tr w:rsidR="00431344" w:rsidRPr="001C5CFD" w14:paraId="24ED7A37" w14:textId="77777777">
        <w:trPr>
          <w:jc w:val="center"/>
        </w:trPr>
        <w:tc>
          <w:tcPr>
            <w:tcW w:w="792" w:type="dxa"/>
            <w:vAlign w:val="center"/>
          </w:tcPr>
          <w:p w14:paraId="1165FD9A" w14:textId="77777777" w:rsidR="00431344" w:rsidRPr="001C5CFD" w:rsidRDefault="00000000">
            <w:pPr>
              <w:rPr>
                <w:rFonts w:cs="Times New Roman"/>
              </w:rPr>
            </w:pPr>
            <w:r w:rsidRPr="001C5CFD">
              <w:rPr>
                <w:rFonts w:cs="Times New Roman"/>
              </w:rPr>
              <w:t>11</w:t>
            </w:r>
          </w:p>
        </w:tc>
        <w:tc>
          <w:tcPr>
            <w:tcW w:w="792" w:type="dxa"/>
            <w:vAlign w:val="center"/>
          </w:tcPr>
          <w:p w14:paraId="10BEC94D" w14:textId="77777777" w:rsidR="00431344" w:rsidRPr="001C5CFD" w:rsidRDefault="00000000">
            <w:pPr>
              <w:rPr>
                <w:rFonts w:cs="Times New Roman"/>
              </w:rPr>
            </w:pPr>
            <w:r w:rsidRPr="001C5CFD">
              <w:rPr>
                <w:rFonts w:cs="Times New Roman"/>
              </w:rPr>
              <w:t>12</w:t>
            </w:r>
          </w:p>
        </w:tc>
        <w:tc>
          <w:tcPr>
            <w:tcW w:w="3168" w:type="dxa"/>
            <w:vAlign w:val="center"/>
          </w:tcPr>
          <w:p w14:paraId="023D45F9" w14:textId="77777777" w:rsidR="00431344" w:rsidRPr="001C5CFD" w:rsidRDefault="00000000">
            <w:pPr>
              <w:rPr>
                <w:rFonts w:cs="Times New Roman"/>
              </w:rPr>
            </w:pPr>
            <w:r w:rsidRPr="001C5CFD">
              <w:rPr>
                <w:rFonts w:cs="Times New Roman"/>
              </w:rPr>
              <w:t>Tích hợp đăng nhập bằng Google/Facebook</w:t>
            </w:r>
          </w:p>
        </w:tc>
        <w:tc>
          <w:tcPr>
            <w:tcW w:w="936" w:type="dxa"/>
            <w:vAlign w:val="center"/>
          </w:tcPr>
          <w:p w14:paraId="03B22160" w14:textId="77777777" w:rsidR="00431344" w:rsidRPr="001C5CFD" w:rsidRDefault="00000000">
            <w:pPr>
              <w:rPr>
                <w:rFonts w:cs="Times New Roman"/>
              </w:rPr>
            </w:pPr>
            <w:r w:rsidRPr="001C5CFD">
              <w:rPr>
                <w:rFonts w:cs="Times New Roman"/>
              </w:rPr>
              <w:t>M (2)</w:t>
            </w:r>
          </w:p>
        </w:tc>
        <w:tc>
          <w:tcPr>
            <w:tcW w:w="1008" w:type="dxa"/>
            <w:vAlign w:val="center"/>
          </w:tcPr>
          <w:p w14:paraId="63B71107" w14:textId="77777777" w:rsidR="00431344" w:rsidRPr="001C5CFD" w:rsidRDefault="00000000">
            <w:pPr>
              <w:rPr>
                <w:rFonts w:cs="Times New Roman"/>
              </w:rPr>
            </w:pPr>
            <w:r w:rsidRPr="001C5CFD">
              <w:rPr>
                <w:rFonts w:cs="Times New Roman"/>
              </w:rPr>
              <w:t>Won't</w:t>
            </w:r>
          </w:p>
        </w:tc>
        <w:tc>
          <w:tcPr>
            <w:tcW w:w="4032" w:type="dxa"/>
            <w:vAlign w:val="center"/>
          </w:tcPr>
          <w:p w14:paraId="01153060" w14:textId="77777777" w:rsidR="00431344" w:rsidRPr="001C5CFD" w:rsidRDefault="00000000">
            <w:pPr>
              <w:rPr>
                <w:rFonts w:cs="Times New Roman"/>
              </w:rPr>
            </w:pPr>
            <w:r w:rsidRPr="001C5CFD">
              <w:rPr>
                <w:rFonts w:cs="Times New Roman"/>
              </w:rPr>
              <w:t>Giữ đăng nhập riêng trong Release 1.</w:t>
            </w:r>
          </w:p>
        </w:tc>
      </w:tr>
      <w:tr w:rsidR="00431344" w:rsidRPr="001C5CFD" w14:paraId="1FDE7EF6" w14:textId="77777777">
        <w:trPr>
          <w:jc w:val="center"/>
        </w:trPr>
        <w:tc>
          <w:tcPr>
            <w:tcW w:w="792" w:type="dxa"/>
            <w:vAlign w:val="center"/>
          </w:tcPr>
          <w:p w14:paraId="45765152" w14:textId="77777777" w:rsidR="00431344" w:rsidRPr="001C5CFD" w:rsidRDefault="00000000">
            <w:pPr>
              <w:rPr>
                <w:rFonts w:cs="Times New Roman"/>
              </w:rPr>
            </w:pPr>
            <w:r w:rsidRPr="001C5CFD">
              <w:rPr>
                <w:rFonts w:cs="Times New Roman"/>
              </w:rPr>
              <w:t>12</w:t>
            </w:r>
          </w:p>
        </w:tc>
        <w:tc>
          <w:tcPr>
            <w:tcW w:w="792" w:type="dxa"/>
            <w:vAlign w:val="center"/>
          </w:tcPr>
          <w:p w14:paraId="671A84C0" w14:textId="77777777" w:rsidR="00431344" w:rsidRPr="001C5CFD" w:rsidRDefault="00000000">
            <w:pPr>
              <w:rPr>
                <w:rFonts w:cs="Times New Roman"/>
              </w:rPr>
            </w:pPr>
            <w:r w:rsidRPr="001C5CFD">
              <w:rPr>
                <w:rFonts w:cs="Times New Roman"/>
              </w:rPr>
              <w:t>7</w:t>
            </w:r>
          </w:p>
        </w:tc>
        <w:tc>
          <w:tcPr>
            <w:tcW w:w="3168" w:type="dxa"/>
            <w:vAlign w:val="center"/>
          </w:tcPr>
          <w:p w14:paraId="7F63A6B1" w14:textId="77777777" w:rsidR="00431344" w:rsidRPr="001C5CFD" w:rsidRDefault="00000000">
            <w:pPr>
              <w:rPr>
                <w:rFonts w:cs="Times New Roman"/>
              </w:rPr>
            </w:pPr>
            <w:r w:rsidRPr="001C5CFD">
              <w:rPr>
                <w:rFonts w:cs="Times New Roman"/>
              </w:rPr>
              <w:t>Gợi ý sách theo sở thích cá nhân (recommendation)</w:t>
            </w:r>
          </w:p>
        </w:tc>
        <w:tc>
          <w:tcPr>
            <w:tcW w:w="936" w:type="dxa"/>
            <w:vAlign w:val="center"/>
          </w:tcPr>
          <w:p w14:paraId="2CFED88D" w14:textId="77777777" w:rsidR="00431344" w:rsidRPr="001C5CFD" w:rsidRDefault="00000000">
            <w:pPr>
              <w:rPr>
                <w:rFonts w:cs="Times New Roman"/>
              </w:rPr>
            </w:pPr>
            <w:r w:rsidRPr="001C5CFD">
              <w:rPr>
                <w:rFonts w:cs="Times New Roman"/>
              </w:rPr>
              <w:t>L (3)</w:t>
            </w:r>
          </w:p>
        </w:tc>
        <w:tc>
          <w:tcPr>
            <w:tcW w:w="1008" w:type="dxa"/>
            <w:vAlign w:val="center"/>
          </w:tcPr>
          <w:p w14:paraId="47C663A0" w14:textId="77777777" w:rsidR="00431344" w:rsidRPr="001C5CFD" w:rsidRDefault="00000000">
            <w:pPr>
              <w:rPr>
                <w:rFonts w:cs="Times New Roman"/>
              </w:rPr>
            </w:pPr>
            <w:r w:rsidRPr="001C5CFD">
              <w:rPr>
                <w:rFonts w:cs="Times New Roman"/>
              </w:rPr>
              <w:t>Won't</w:t>
            </w:r>
          </w:p>
        </w:tc>
        <w:tc>
          <w:tcPr>
            <w:tcW w:w="4032" w:type="dxa"/>
            <w:vAlign w:val="center"/>
          </w:tcPr>
          <w:p w14:paraId="20E8D921" w14:textId="77777777" w:rsidR="00431344" w:rsidRPr="001C5CFD" w:rsidRDefault="00000000">
            <w:pPr>
              <w:rPr>
                <w:rFonts w:cs="Times New Roman"/>
              </w:rPr>
            </w:pPr>
            <w:r w:rsidRPr="001C5CFD">
              <w:rPr>
                <w:rFonts w:cs="Times New Roman"/>
              </w:rPr>
              <w:t>Để bản phát hành sau khi có dữ liệu và ngân sách phù hợp.</w:t>
            </w:r>
          </w:p>
        </w:tc>
      </w:tr>
    </w:tbl>
    <w:p w14:paraId="35B97125" w14:textId="77777777" w:rsidR="00431344" w:rsidRPr="001C5CFD" w:rsidRDefault="00000000">
      <w:pPr>
        <w:pStyle w:val="Heading1"/>
        <w:rPr>
          <w:rFonts w:ascii="Times New Roman" w:hAnsi="Times New Roman" w:cs="Times New Roman"/>
          <w:color w:val="auto"/>
        </w:rPr>
      </w:pPr>
      <w:r w:rsidRPr="001C5CFD">
        <w:rPr>
          <w:rFonts w:ascii="Times New Roman" w:hAnsi="Times New Roman" w:cs="Times New Roman"/>
          <w:color w:val="auto"/>
        </w:rPr>
        <w:t>4. Tự phản biện</w:t>
      </w:r>
    </w:p>
    <w:p w14:paraId="263660C0" w14:textId="77777777" w:rsidR="00431344" w:rsidRPr="001C5CFD" w:rsidRDefault="00000000">
      <w:pPr>
        <w:pStyle w:val="ListBullet"/>
        <w:rPr>
          <w:rFonts w:cs="Times New Roman"/>
        </w:rPr>
      </w:pPr>
      <w:r w:rsidRPr="001C5CFD">
        <w:rPr>
          <w:rFonts w:cs="Times New Roman"/>
        </w:rPr>
        <w:t>Một người khác có thể xếp mục 12 (đăng nhập Google/Facebook) vào Should vì đăng nhập nhanh giúp giảm rào cản sử dụng; tuy nhiên, tài khoản riêng đã đáp ứng nhu cầu cơ bản nên tôi để mục này ở Won’t để giảm phạm vi tích hợp và kiểm thử.</w:t>
      </w:r>
    </w:p>
    <w:p w14:paraId="0F2A6418" w14:textId="77777777" w:rsidR="00431344" w:rsidRPr="001C5CFD" w:rsidRDefault="00000000">
      <w:pPr>
        <w:pStyle w:val="ListBullet"/>
        <w:rPr>
          <w:rFonts w:cs="Times New Roman"/>
        </w:rPr>
      </w:pPr>
      <w:r w:rsidRPr="001C5CFD">
        <w:rPr>
          <w:rFonts w:cs="Times New Roman"/>
        </w:rPr>
        <w:t>Mục 11 (chat trực tiếp với thủ thư) có thể được xếp Should nếu thư viện cần tư vấn nhiều hoặc muốn hỗ trợ độc giả ngay trên hệ thống. Tôi xếp Could vì email và trao đổi tại quầy là giải pháp thay thế khả thi.</w:t>
      </w:r>
    </w:p>
    <w:p w14:paraId="684EA4FD" w14:textId="77777777" w:rsidR="00431344" w:rsidRPr="001C5CFD" w:rsidRDefault="00000000">
      <w:pPr>
        <w:pStyle w:val="ListBullet"/>
        <w:rPr>
          <w:rFonts w:cs="Times New Roman"/>
        </w:rPr>
      </w:pPr>
      <w:r w:rsidRPr="001C5CFD">
        <w:rPr>
          <w:rFonts w:cs="Times New Roman"/>
        </w:rPr>
        <w:t>Mục 7 (gợi ý sách) có thể được xếp Could nếu thư viện muốn tăng khám phá sách và có dữ liệu người dùng đủ tốt. Tôi xếp Won’t vì chi phí L cao, trong khi đây chưa phải chức năng thiết yếu để hoàn thành giao dịch mượn.</w:t>
      </w:r>
    </w:p>
    <w:p w14:paraId="2C1C6790" w14:textId="77777777" w:rsidR="00431344" w:rsidRPr="001C5CFD" w:rsidRDefault="00000000">
      <w:pPr>
        <w:pStyle w:val="ListBullet"/>
        <w:rPr>
          <w:rFonts w:cs="Times New Roman"/>
        </w:rPr>
      </w:pPr>
      <w:r w:rsidRPr="001C5CFD">
        <w:rPr>
          <w:rFonts w:cs="Times New Roman"/>
        </w:rPr>
        <w:t>Cách phân loại này có thể thay đổi nếu dữ liệu thực tế cho thấy nhu cầu khác. Product Owner cần trao đổi với thư viện, đánh giá rủi ro và cập nhật thứ tự backlog, nhưng không nên tăng số Must chỉ vì nhiều bên cùng yêu cầu.</w:t>
      </w:r>
    </w:p>
    <w:p w14:paraId="58BDB722" w14:textId="77777777" w:rsidR="00431344" w:rsidRPr="001C5CFD" w:rsidRDefault="00000000">
      <w:pPr>
        <w:pStyle w:val="Heading1"/>
        <w:rPr>
          <w:rFonts w:ascii="Times New Roman" w:hAnsi="Times New Roman" w:cs="Times New Roman"/>
          <w:color w:val="auto"/>
        </w:rPr>
      </w:pPr>
      <w:r w:rsidRPr="001C5CFD">
        <w:rPr>
          <w:rFonts w:ascii="Times New Roman" w:hAnsi="Times New Roman" w:cs="Times New Roman"/>
          <w:color w:val="auto"/>
        </w:rPr>
        <w:t>5. Kết luận</w:t>
      </w:r>
    </w:p>
    <w:p w14:paraId="0127798F" w14:textId="77777777" w:rsidR="00431344" w:rsidRPr="001C5CFD" w:rsidRDefault="00000000">
      <w:pPr>
        <w:rPr>
          <w:rFonts w:cs="Times New Roman"/>
        </w:rPr>
      </w:pPr>
      <w:r w:rsidRPr="001C5CFD">
        <w:rPr>
          <w:rFonts w:cs="Times New Roman"/>
        </w:rPr>
        <w:t>Release 1 ưu tiên hoàn thiện nền tảng tài khoản, dữ liệu kho sách, tìm kiếm và mượn sách. Nhóm Must có 10 điểm, thấp hơn mức tham chiếu 12 điểm, tạo khoảng trống để thực hiện một số hạng mục Should mà vẫn giữ khả năng phát hành MVP trong giới hạn khoảng 20 điểm.</w:t>
      </w:r>
    </w:p>
    <w:sectPr w:rsidR="00431344" w:rsidRPr="001C5CF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0253865">
    <w:abstractNumId w:val="8"/>
  </w:num>
  <w:num w:numId="2" w16cid:durableId="541400978">
    <w:abstractNumId w:val="6"/>
  </w:num>
  <w:num w:numId="3" w16cid:durableId="249050800">
    <w:abstractNumId w:val="5"/>
  </w:num>
  <w:num w:numId="4" w16cid:durableId="133960076">
    <w:abstractNumId w:val="4"/>
  </w:num>
  <w:num w:numId="5" w16cid:durableId="1565212992">
    <w:abstractNumId w:val="7"/>
  </w:num>
  <w:num w:numId="6" w16cid:durableId="1652052911">
    <w:abstractNumId w:val="3"/>
  </w:num>
  <w:num w:numId="7" w16cid:durableId="680157641">
    <w:abstractNumId w:val="2"/>
  </w:num>
  <w:num w:numId="8" w16cid:durableId="1785534571">
    <w:abstractNumId w:val="1"/>
  </w:num>
  <w:num w:numId="9" w16cid:durableId="29647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5CFD"/>
    <w:rsid w:val="0029639D"/>
    <w:rsid w:val="00326F90"/>
    <w:rsid w:val="00431344"/>
    <w:rsid w:val="004B5D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54A8A"/>
  <w14:defaultImageDpi w14:val="300"/>
  <w15:docId w15:val="{13942039-C34A-4AE8-A7CA-5DD49F3CB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anh</cp:lastModifiedBy>
  <cp:revision>2</cp:revision>
  <dcterms:created xsi:type="dcterms:W3CDTF">2026-10-12T15:43:00Z</dcterms:created>
  <dcterms:modified xsi:type="dcterms:W3CDTF">2026-10-12T15:43:00Z</dcterms:modified>
  <cp:category/>
</cp:coreProperties>
</file>